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Bdr>
          <w:bottom w:val="nil"/>
        </w:pBdr>
      </w:pPr>
      <w:r>
        <w:t>말마프렌즈 온라인 스토어 개발 전달서</w:t>
      </w:r>
    </w:p>
    <w:p>
      <w:pPr>
        <w:pStyle w:val="Subtitle"/>
      </w:pPr>
      <w:r>
        <w:t>서비스 소개와 운영 정책 및 데이터 연동 검수 정의</w:t>
      </w:r>
    </w:p>
    <w:p>
      <w:r>
        <w:t>기획 개정안 v2.0  |  2026년 9월 18일  |  고객사 정책 및 개발 검토 전</w:t>
      </w:r>
    </w:p>
    <w:p>
      <w:pPr>
        <w:pStyle w:val="Heading1"/>
      </w:pPr>
      <w:r>
        <w:t>H01 서비스 소개와 개발자가 알아야 할 범위</w:t>
      </w:r>
    </w:p>
    <w:p>
      <w:r>
        <w:t>이 서비스는 렛츠런플레이 회원이 말마프렌즈 굿즈를 구매하고, 기존 운영 관리자가 주 1회 출고 업무를 수행하는 온라인 스토어다. 체험 예약의 이용일·시간·회차 선택을 사용하지 않으며, 상품과 수량만 선택한다. 여러 굿즈는 한 주문·한 결제·한 배송지로 구매한다.</w:t>
      </w:r>
    </w:p>
    <w:p>
      <w:r>
        <w:t>기존 회원·관리자 계정·PG·인프라를 재사용하는 것이 견적의 전제다. 실제 재사용 가능 범위는 아직 검증되지 않았다. 구현된 정적 화면은 업무 흐름 참고 자료이며 실제 운영 백엔드가 아니다.</w:t>
      </w:r>
    </w:p>
    <w:tbl>
      <w:tblPr>
        <w:tblW w:type="auto" w:w="0"/>
        <w:tblLayout w:type="fixed"/>
        <w:tblLook w:firstColumn="1" w:firstRow="1" w:lastColumn="0" w:lastRow="0" w:noHBand="0" w:noVBand="1" w:val="04A0"/>
      </w:tblPr>
      <w:tblGrid>
        <w:gridCol w:w="1814"/>
        <w:gridCol w:w="4535"/>
        <w:gridCol w:w="3458"/>
      </w:tblGrid>
      <w:tr>
        <w:trPr>
          <w:tblHeader/>
          <w:cantSplit/>
        </w:trPr>
        <w:tc>
          <w:tcPr>
            <w:tcW w:type="dxa" w:w="1814"/>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173C55"/>
          </w:tcPr>
          <w:p>
            <w:pPr>
              <w:spacing w:after="20" w:line="264" w:lineRule="auto"/>
            </w:pPr>
            <w:r>
              <w:rPr>
                <w:b/>
                <w:color w:val="FFFFFF"/>
                <w:sz w:val="18"/>
              </w:rPr>
              <w:t>사용자 또는 역할</w:t>
            </w:r>
          </w:p>
        </w:tc>
        <w:tc>
          <w:tcPr>
            <w:tcW w:type="dxa" w:w="4535"/>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173C55"/>
          </w:tcPr>
          <w:p>
            <w:pPr>
              <w:spacing w:after="20" w:line="264" w:lineRule="auto"/>
            </w:pPr>
            <w:r>
              <w:rPr>
                <w:b/>
                <w:color w:val="FFFFFF"/>
                <w:sz w:val="18"/>
              </w:rPr>
              <w:t>주요 업무</w:t>
            </w:r>
          </w:p>
        </w:tc>
        <w:tc>
          <w:tcPr>
            <w:tcW w:type="dxa" w:w="3458"/>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173C55"/>
          </w:tcPr>
          <w:p>
            <w:pPr>
              <w:spacing w:after="20" w:line="264" w:lineRule="auto"/>
            </w:pPr>
            <w:r>
              <w:rPr>
                <w:b/>
                <w:color w:val="FFFFFF"/>
                <w:sz w:val="18"/>
              </w:rPr>
              <w:t>완료 결과</w:t>
            </w:r>
          </w:p>
        </w:tc>
      </w:tr>
      <w:tr>
        <w:trPr>
          <w:cantSplit/>
        </w:trPr>
        <w:tc>
          <w:tcPr>
            <w:tcW w:type="dxa" w:w="1814"/>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구매 회원</w:t>
            </w:r>
          </w:p>
        </w:tc>
        <w:tc>
          <w:tcPr>
            <w:tcW w:type="dxa" w:w="4535"/>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상품 탐색 복수 상품 선택 배송지 입력 카드 결제</w:t>
            </w:r>
          </w:p>
        </w:tc>
        <w:tc>
          <w:tcPr>
            <w:tcW w:type="dxa" w:w="3458"/>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본인 주문번호와 확정 구매내역</w:t>
            </w:r>
          </w:p>
        </w:tc>
      </w:tr>
      <w:tr>
        <w:trPr>
          <w:cantSplit/>
        </w:trPr>
        <w:tc>
          <w:tcPr>
            <w:tcW w:type="dxa" w:w="1814"/>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3F6F8"/>
          </w:tcPr>
          <w:p>
            <w:pPr>
              <w:spacing w:after="20" w:line="264" w:lineRule="auto"/>
            </w:pPr>
            <w:r>
              <w:rPr>
                <w:b w:val="0"/>
                <w:sz w:val="18"/>
              </w:rPr>
              <w:t>출고 담당</w:t>
            </w:r>
          </w:p>
        </w:tc>
        <w:tc>
          <w:tcPr>
            <w:tcW w:type="dxa" w:w="4535"/>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3F6F8"/>
          </w:tcPr>
          <w:p>
            <w:pPr>
              <w:spacing w:after="20" w:line="264" w:lineRule="auto"/>
            </w:pPr>
            <w:r>
              <w:rPr>
                <w:b w:val="0"/>
                <w:sz w:val="18"/>
              </w:rPr>
              <w:t>대기 주문 다운로드 포장 송장 입력 발송 처리</w:t>
            </w:r>
          </w:p>
        </w:tc>
        <w:tc>
          <w:tcPr>
            <w:tcW w:type="dxa" w:w="3458"/>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3F6F8"/>
          </w:tcPr>
          <w:p>
            <w:pPr>
              <w:spacing w:after="20" w:line="264" w:lineRule="auto"/>
            </w:pPr>
            <w:r>
              <w:rPr>
                <w:b w:val="0"/>
                <w:sz w:val="18"/>
              </w:rPr>
              <w:t>발송 완료 및 고객 송장 표시</w:t>
            </w:r>
          </w:p>
        </w:tc>
      </w:tr>
      <w:tr>
        <w:trPr>
          <w:cantSplit/>
        </w:trPr>
        <w:tc>
          <w:tcPr>
            <w:tcW w:type="dxa" w:w="1814"/>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상품 담당</w:t>
            </w:r>
          </w:p>
        </w:tc>
        <w:tc>
          <w:tcPr>
            <w:tcW w:type="dxa" w:w="4535"/>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상품 정보 가격 재고 이미지 판매 상태 순서 관리</w:t>
            </w:r>
          </w:p>
        </w:tc>
        <w:tc>
          <w:tcPr>
            <w:tcW w:type="dxa" w:w="3458"/>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사용자 화면과 구매 가능 상태 갱신</w:t>
            </w:r>
          </w:p>
        </w:tc>
      </w:tr>
      <w:tr>
        <w:trPr>
          <w:cantSplit/>
        </w:trPr>
        <w:tc>
          <w:tcPr>
            <w:tcW w:type="dxa" w:w="1814"/>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3F6F8"/>
          </w:tcPr>
          <w:p>
            <w:pPr>
              <w:spacing w:after="20" w:line="264" w:lineRule="auto"/>
            </w:pPr>
            <w:r>
              <w:rPr>
                <w:b w:val="0"/>
                <w:sz w:val="18"/>
              </w:rPr>
              <w:t>환불 담당</w:t>
            </w:r>
          </w:p>
        </w:tc>
        <w:tc>
          <w:tcPr>
            <w:tcW w:type="dxa" w:w="4535"/>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3F6F8"/>
          </w:tcPr>
          <w:p>
            <w:pPr>
              <w:spacing w:after="20" w:line="264" w:lineRule="auto"/>
            </w:pPr>
            <w:r>
              <w:rPr>
                <w:b w:val="0"/>
                <w:sz w:val="18"/>
              </w:rPr>
              <w:t>허용 주문 전체 취소 및 실패 확인</w:t>
            </w:r>
          </w:p>
        </w:tc>
        <w:tc>
          <w:tcPr>
            <w:tcW w:type="dxa" w:w="3458"/>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3F6F8"/>
          </w:tcPr>
          <w:p>
            <w:pPr>
              <w:spacing w:after="20" w:line="264" w:lineRule="auto"/>
            </w:pPr>
            <w:r>
              <w:rPr>
                <w:b w:val="0"/>
                <w:sz w:val="18"/>
              </w:rPr>
              <w:t>PG 전액취소와 재고 1회 복원</w:t>
            </w:r>
          </w:p>
        </w:tc>
      </w:tr>
      <w:tr>
        <w:trPr>
          <w:cantSplit/>
        </w:trPr>
        <w:tc>
          <w:tcPr>
            <w:tcW w:type="dxa" w:w="1814"/>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정책 담당</w:t>
            </w:r>
          </w:p>
        </w:tc>
        <w:tc>
          <w:tcPr>
            <w:tcW w:type="dxa" w:w="4535"/>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배송비 취소 기한 배송 안내 설정</w:t>
            </w:r>
          </w:p>
        </w:tc>
        <w:tc>
          <w:tcPr>
            <w:tcW w:type="dxa" w:w="3458"/>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새 주문에 정책 적용</w:t>
            </w:r>
          </w:p>
        </w:tc>
      </w:tr>
    </w:tbl>
    <w:p/>
    <w:p>
      <w:pPr>
        <w:pStyle w:val="Heading1"/>
      </w:pPr>
      <w:r>
        <w:t>자료 읽는 순서</w:t>
      </w:r>
    </w:p>
    <w:p>
      <w:r>
        <w:t>IA에서 화면과 이동을 이해한 뒤 기능명세서 F01부터 F26의 동작을 확인한다. 이 전달서 H02부터 H05는 여러 기능이 공유하는 정책·데이터·연동 기준이다. H06의 미결정 항목을 해소하고 H07의 검수 시나리오로 완료 여부를 판단한다.</w:t>
      </w:r>
    </w:p>
    <w:p>
      <w:r>
        <w:t>기존 일정·견적 금액은 이 문서에서 재산정하지 않았다. 범위가 바뀌는 상세 에디터·정책 설정 UI 등은 D15 합의 후 일정과 공수를 다시 검토한다.</w:t>
      </w:r>
    </w:p>
    <w:p>
      <w:r>
        <w:br w:type="page"/>
      </w:r>
    </w:p>
    <w:p>
      <w:pPr>
        <w:pStyle w:val="Heading1"/>
      </w:pPr>
      <w:r>
        <w:t>H02 운영 정책과 권한</w:t>
      </w:r>
    </w:p>
    <w:tbl>
      <w:tblPr>
        <w:tblW w:type="auto" w:w="0"/>
        <w:tblLayout w:type="fixed"/>
        <w:tblLook w:firstColumn="1" w:firstRow="1" w:lastColumn="0" w:lastRow="0" w:noHBand="0" w:noVBand="1" w:val="04A0"/>
      </w:tblPr>
      <w:tblGrid>
        <w:gridCol w:w="1757"/>
        <w:gridCol w:w="5669"/>
        <w:gridCol w:w="2381"/>
      </w:tblGrid>
      <w:tr>
        <w:trPr>
          <w:tblHeader/>
          <w:cantSplit/>
        </w:trPr>
        <w:tc>
          <w:tcPr>
            <w:tcW w:type="dxa" w:w="1757"/>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173C55"/>
          </w:tcPr>
          <w:p>
            <w:pPr>
              <w:spacing w:after="20" w:line="264" w:lineRule="auto"/>
            </w:pPr>
            <w:r>
              <w:rPr>
                <w:b/>
                <w:color w:val="FFFFFF"/>
                <w:sz w:val="18"/>
              </w:rPr>
              <w:t>정책</w:t>
            </w:r>
          </w:p>
        </w:tc>
        <w:tc>
          <w:tcPr>
            <w:tcW w:type="dxa" w:w="5669"/>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173C55"/>
          </w:tcPr>
          <w:p>
            <w:pPr>
              <w:spacing w:after="20" w:line="264" w:lineRule="auto"/>
            </w:pPr>
            <w:r>
              <w:rPr>
                <w:b/>
                <w:color w:val="FFFFFF"/>
                <w:sz w:val="18"/>
              </w:rPr>
              <w:t>기획 기준</w:t>
            </w:r>
          </w:p>
        </w:tc>
        <w:tc>
          <w:tcPr>
            <w:tcW w:type="dxa" w:w="2381"/>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173C55"/>
          </w:tcPr>
          <w:p>
            <w:pPr>
              <w:spacing w:after="20" w:line="264" w:lineRule="auto"/>
            </w:pPr>
            <w:r>
              <w:rPr>
                <w:b/>
                <w:color w:val="FFFFFF"/>
                <w:sz w:val="18"/>
              </w:rPr>
              <w:t>확정 여부</w:t>
            </w:r>
          </w:p>
        </w:tc>
      </w:tr>
      <w:tr>
        <w:trPr>
          <w:cantSplit/>
        </w:trPr>
        <w:tc>
          <w:tcPr>
            <w:tcW w:type="dxa" w:w="1757"/>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구매 대상</w:t>
            </w:r>
          </w:p>
        </w:tc>
        <w:tc>
          <w:tcPr>
            <w:tcW w:type="dxa" w:w="5669"/>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비로그인 탐색 회원 구매 본인 주문만 조회</w:t>
            </w:r>
          </w:p>
        </w:tc>
        <w:tc>
          <w:tcPr>
            <w:tcW w:type="dxa" w:w="2381"/>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견적 기반 로그인 연동 확인 필요</w:t>
            </w:r>
          </w:p>
        </w:tc>
      </w:tr>
      <w:tr>
        <w:trPr>
          <w:cantSplit/>
        </w:trPr>
        <w:tc>
          <w:tcPr>
            <w:tcW w:type="dxa" w:w="1757"/>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3F6F8"/>
          </w:tcPr>
          <w:p>
            <w:pPr>
              <w:spacing w:after="20" w:line="264" w:lineRule="auto"/>
            </w:pPr>
            <w:r>
              <w:rPr>
                <w:b w:val="0"/>
                <w:sz w:val="18"/>
              </w:rPr>
              <w:t>상품 단위</w:t>
            </w:r>
          </w:p>
        </w:tc>
        <w:tc>
          <w:tcPr>
            <w:tcW w:type="dxa" w:w="5669"/>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3F6F8"/>
          </w:tcPr>
          <w:p>
            <w:pPr>
              <w:spacing w:after="20" w:line="264" w:lineRule="auto"/>
            </w:pPr>
            <w:r>
              <w:rPr>
                <w:b w:val="0"/>
                <w:sz w:val="18"/>
              </w:rPr>
              <w:t>옵션 없이 상품별 수량 1주문 복수 굿즈</w:t>
            </w:r>
          </w:p>
        </w:tc>
        <w:tc>
          <w:tcPr>
            <w:tcW w:type="dxa" w:w="2381"/>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3F6F8"/>
          </w:tcPr>
          <w:p>
            <w:pPr>
              <w:spacing w:after="20" w:line="264" w:lineRule="auto"/>
            </w:pPr>
            <w:r>
              <w:rPr>
                <w:b w:val="0"/>
                <w:sz w:val="18"/>
              </w:rPr>
              <w:t>견적 포함</w:t>
            </w:r>
          </w:p>
        </w:tc>
      </w:tr>
      <w:tr>
        <w:trPr>
          <w:cantSplit/>
        </w:trPr>
        <w:tc>
          <w:tcPr>
            <w:tcW w:type="dxa" w:w="1757"/>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배송비</w:t>
            </w:r>
          </w:p>
        </w:tc>
        <w:tc>
          <w:tcPr>
            <w:tcW w:type="dxa" w:w="5669"/>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주문당 고정 3,000원 무료 조건 없음</w:t>
            </w:r>
          </w:p>
        </w:tc>
        <w:tc>
          <w:tcPr>
            <w:tcW w:type="dxa" w:w="2381"/>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시연 기본값 D01 미확정</w:t>
            </w:r>
          </w:p>
        </w:tc>
      </w:tr>
      <w:tr>
        <w:trPr>
          <w:cantSplit/>
        </w:trPr>
        <w:tc>
          <w:tcPr>
            <w:tcW w:type="dxa" w:w="1757"/>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3F6F8"/>
          </w:tcPr>
          <w:p>
            <w:pPr>
              <w:spacing w:after="20" w:line="264" w:lineRule="auto"/>
            </w:pPr>
            <w:r>
              <w:rPr>
                <w:b w:val="0"/>
                <w:sz w:val="18"/>
              </w:rPr>
              <w:t>취소</w:t>
            </w:r>
          </w:p>
        </w:tc>
        <w:tc>
          <w:tcPr>
            <w:tcW w:type="dxa" w:w="5669"/>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3F6F8"/>
          </w:tcPr>
          <w:p>
            <w:pPr>
              <w:spacing w:after="20" w:line="264" w:lineRule="auto"/>
            </w:pPr>
            <w:r>
              <w:rPr>
                <w:b w:val="0"/>
                <w:sz w:val="18"/>
              </w:rPr>
              <w:t>승인 시각부터 24시간 미만 및 발송 전 전체취소</w:t>
            </w:r>
          </w:p>
        </w:tc>
        <w:tc>
          <w:tcPr>
            <w:tcW w:type="dxa" w:w="2381"/>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3F6F8"/>
          </w:tcPr>
          <w:p>
            <w:pPr>
              <w:spacing w:after="20" w:line="264" w:lineRule="auto"/>
            </w:pPr>
            <w:r>
              <w:rPr>
                <w:b w:val="0"/>
                <w:sz w:val="18"/>
              </w:rPr>
              <w:t>시연 기본값 D02 미확정</w:t>
            </w:r>
          </w:p>
        </w:tc>
      </w:tr>
      <w:tr>
        <w:trPr>
          <w:cantSplit/>
        </w:trPr>
        <w:tc>
          <w:tcPr>
            <w:tcW w:type="dxa" w:w="1757"/>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환불 금액</w:t>
            </w:r>
          </w:p>
        </w:tc>
        <w:tc>
          <w:tcPr>
            <w:tcW w:type="dxa" w:w="5669"/>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상품금액과 결제한 배송비 포함 전액</w:t>
            </w:r>
          </w:p>
        </w:tc>
        <w:tc>
          <w:tcPr>
            <w:tcW w:type="dxa" w:w="2381"/>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D02 정책 확인 필요</w:t>
            </w:r>
          </w:p>
        </w:tc>
      </w:tr>
      <w:tr>
        <w:trPr>
          <w:cantSplit/>
        </w:trPr>
        <w:tc>
          <w:tcPr>
            <w:tcW w:type="dxa" w:w="1757"/>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3F6F8"/>
          </w:tcPr>
          <w:p>
            <w:pPr>
              <w:spacing w:after="20" w:line="264" w:lineRule="auto"/>
            </w:pPr>
            <w:r>
              <w:rPr>
                <w:b w:val="0"/>
                <w:sz w:val="18"/>
              </w:rPr>
              <w:t>주간 출고</w:t>
            </w:r>
          </w:p>
        </w:tc>
        <w:tc>
          <w:tcPr>
            <w:tcW w:type="dxa" w:w="5669"/>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3F6F8"/>
          </w:tcPr>
          <w:p>
            <w:pPr>
              <w:spacing w:after="20" w:line="264" w:lineRule="auto"/>
            </w:pPr>
            <w:r>
              <w:rPr>
                <w:b w:val="0"/>
                <w:sz w:val="18"/>
              </w:rPr>
              <w:t>주 1회 담당자가 파일 내려받아 수동 출고</w:t>
            </w:r>
          </w:p>
        </w:tc>
        <w:tc>
          <w:tcPr>
            <w:tcW w:type="dxa" w:w="2381"/>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3F6F8"/>
          </w:tcPr>
          <w:p>
            <w:pPr>
              <w:spacing w:after="20" w:line="264" w:lineRule="auto"/>
            </w:pPr>
            <w:r>
              <w:rPr>
                <w:b w:val="0"/>
                <w:sz w:val="18"/>
              </w:rPr>
              <w:t>견적 기반 요일 및 마감 D14 미확정</w:t>
            </w:r>
          </w:p>
        </w:tc>
      </w:tr>
      <w:tr>
        <w:trPr>
          <w:cantSplit/>
        </w:trPr>
        <w:tc>
          <w:tcPr>
            <w:tcW w:type="dxa" w:w="1757"/>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발송 완료</w:t>
            </w:r>
          </w:p>
        </w:tc>
        <w:tc>
          <w:tcPr>
            <w:tcW w:type="dxa" w:w="5669"/>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실제 포장과 택배 접수 후 수동 발송 처리</w:t>
            </w:r>
          </w:p>
        </w:tc>
        <w:tc>
          <w:tcPr>
            <w:tcW w:type="dxa" w:w="2381"/>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견적 기반 정확한 처리 시점 D03 확인</w:t>
            </w:r>
          </w:p>
        </w:tc>
      </w:tr>
      <w:tr>
        <w:trPr>
          <w:cantSplit/>
        </w:trPr>
        <w:tc>
          <w:tcPr>
            <w:tcW w:type="dxa" w:w="1757"/>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3F6F8"/>
          </w:tcPr>
          <w:p>
            <w:pPr>
              <w:spacing w:after="20" w:line="264" w:lineRule="auto"/>
            </w:pPr>
            <w:r>
              <w:rPr>
                <w:b w:val="0"/>
                <w:sz w:val="18"/>
              </w:rPr>
              <w:t>분할 처리</w:t>
            </w:r>
          </w:p>
        </w:tc>
        <w:tc>
          <w:tcPr>
            <w:tcW w:type="dxa" w:w="5669"/>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3F6F8"/>
          </w:tcPr>
          <w:p>
            <w:pPr>
              <w:spacing w:after="20" w:line="264" w:lineRule="auto"/>
            </w:pPr>
            <w:r>
              <w:rPr>
                <w:b w:val="0"/>
                <w:sz w:val="18"/>
              </w:rPr>
              <w:t>부분취소 부분환불 분할배송 자동반품 없음</w:t>
            </w:r>
          </w:p>
        </w:tc>
        <w:tc>
          <w:tcPr>
            <w:tcW w:type="dxa" w:w="2381"/>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3F6F8"/>
          </w:tcPr>
          <w:p>
            <w:pPr>
              <w:spacing w:after="20" w:line="264" w:lineRule="auto"/>
            </w:pPr>
            <w:r>
              <w:rPr>
                <w:b w:val="0"/>
                <w:sz w:val="18"/>
              </w:rPr>
              <w:t>견적 및 기존 명세 제외</w:t>
            </w:r>
          </w:p>
        </w:tc>
      </w:tr>
      <w:tr>
        <w:trPr>
          <w:cantSplit/>
        </w:trPr>
        <w:tc>
          <w:tcPr>
            <w:tcW w:type="dxa" w:w="1757"/>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정책 변경</w:t>
            </w:r>
          </w:p>
        </w:tc>
        <w:tc>
          <w:tcPr>
            <w:tcW w:type="dxa" w:w="5669"/>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확정 주문 스냅샷 보존 새 주문부터 적용</w:t>
            </w:r>
          </w:p>
        </w:tc>
        <w:tc>
          <w:tcPr>
            <w:tcW w:type="dxa" w:w="2381"/>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기획 요구</w:t>
            </w:r>
          </w:p>
        </w:tc>
      </w:tr>
      <w:tr>
        <w:trPr>
          <w:cantSplit/>
        </w:trPr>
        <w:tc>
          <w:tcPr>
            <w:tcW w:type="dxa" w:w="1757"/>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3F6F8"/>
          </w:tcPr>
          <w:p>
            <w:pPr>
              <w:spacing w:after="20" w:line="264" w:lineRule="auto"/>
            </w:pPr>
            <w:r>
              <w:rPr>
                <w:b w:val="0"/>
                <w:sz w:val="18"/>
              </w:rPr>
              <w:t>품절 복원</w:t>
            </w:r>
          </w:p>
        </w:tc>
        <w:tc>
          <w:tcPr>
            <w:tcW w:type="dxa" w:w="5669"/>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3F6F8"/>
          </w:tcPr>
          <w:p>
            <w:pPr>
              <w:spacing w:after="20" w:line="264" w:lineRule="auto"/>
            </w:pPr>
            <w:r>
              <w:rPr>
                <w:b w:val="0"/>
                <w:sz w:val="18"/>
              </w:rPr>
              <w:t>수동 품절 유지 재고 0 자동품절만 재입고 재개</w:t>
            </w:r>
          </w:p>
        </w:tc>
        <w:tc>
          <w:tcPr>
            <w:tcW w:type="dxa" w:w="2381"/>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3F6F8"/>
          </w:tcPr>
          <w:p>
            <w:pPr>
              <w:spacing w:after="20" w:line="264" w:lineRule="auto"/>
            </w:pPr>
            <w:r>
              <w:rPr>
                <w:b w:val="0"/>
                <w:sz w:val="18"/>
              </w:rPr>
              <w:t>D13 기획 제안</w:t>
            </w:r>
          </w:p>
        </w:tc>
      </w:tr>
    </w:tbl>
    <w:p/>
    <w:p>
      <w:pPr>
        <w:pStyle w:val="Heading1"/>
      </w:pPr>
      <w:r>
        <w:t>권한 매트릭스 기획 제안</w:t>
      </w:r>
    </w:p>
    <w:tbl>
      <w:tblPr>
        <w:tblW w:type="auto" w:w="0"/>
        <w:tblLayout w:type="fixed"/>
        <w:tblLook w:firstColumn="1" w:firstRow="1" w:lastColumn="0" w:lastRow="0" w:noHBand="0" w:noVBand="1" w:val="04A0"/>
      </w:tblPr>
      <w:tblGrid>
        <w:gridCol w:w="2324"/>
        <w:gridCol w:w="1247"/>
        <w:gridCol w:w="1247"/>
        <w:gridCol w:w="1247"/>
        <w:gridCol w:w="1247"/>
        <w:gridCol w:w="1247"/>
        <w:gridCol w:w="1247"/>
      </w:tblGrid>
      <w:tr>
        <w:trPr>
          <w:tblHeader/>
          <w:cantSplit/>
        </w:trPr>
        <w:tc>
          <w:tcPr>
            <w:tcW w:type="dxa" w:w="2324"/>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173C55"/>
          </w:tcPr>
          <w:p>
            <w:pPr>
              <w:spacing w:after="20" w:line="264" w:lineRule="auto"/>
            </w:pPr>
            <w:r>
              <w:rPr>
                <w:b/>
                <w:color w:val="FFFFFF"/>
                <w:sz w:val="18"/>
              </w:rPr>
              <w:t>권한</w:t>
            </w:r>
          </w:p>
        </w:tc>
        <w:tc>
          <w:tcPr>
            <w:tcW w:type="dxa" w:w="1247"/>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173C55"/>
          </w:tcPr>
          <w:p>
            <w:pPr>
              <w:spacing w:after="20" w:line="264" w:lineRule="auto"/>
            </w:pPr>
            <w:r>
              <w:rPr>
                <w:b/>
                <w:color w:val="FFFFFF"/>
                <w:sz w:val="18"/>
              </w:rPr>
              <w:t>구매 회원</w:t>
            </w:r>
          </w:p>
        </w:tc>
        <w:tc>
          <w:tcPr>
            <w:tcW w:type="dxa" w:w="1247"/>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173C55"/>
          </w:tcPr>
          <w:p>
            <w:pPr>
              <w:spacing w:after="20" w:line="264" w:lineRule="auto"/>
            </w:pPr>
            <w:r>
              <w:rPr>
                <w:b/>
                <w:color w:val="FFFFFF"/>
                <w:sz w:val="18"/>
              </w:rPr>
              <w:t>주문 조회</w:t>
            </w:r>
          </w:p>
        </w:tc>
        <w:tc>
          <w:tcPr>
            <w:tcW w:type="dxa" w:w="1247"/>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173C55"/>
          </w:tcPr>
          <w:p>
            <w:pPr>
              <w:spacing w:after="20" w:line="264" w:lineRule="auto"/>
            </w:pPr>
            <w:r>
              <w:rPr>
                <w:b/>
                <w:color w:val="FFFFFF"/>
                <w:sz w:val="18"/>
              </w:rPr>
              <w:t>출고</w:t>
            </w:r>
          </w:p>
        </w:tc>
        <w:tc>
          <w:tcPr>
            <w:tcW w:type="dxa" w:w="1247"/>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173C55"/>
          </w:tcPr>
          <w:p>
            <w:pPr>
              <w:spacing w:after="20" w:line="264" w:lineRule="auto"/>
            </w:pPr>
            <w:r>
              <w:rPr>
                <w:b/>
                <w:color w:val="FFFFFF"/>
                <w:sz w:val="18"/>
              </w:rPr>
              <w:t>상품</w:t>
            </w:r>
          </w:p>
        </w:tc>
        <w:tc>
          <w:tcPr>
            <w:tcW w:type="dxa" w:w="1247"/>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173C55"/>
          </w:tcPr>
          <w:p>
            <w:pPr>
              <w:spacing w:after="20" w:line="264" w:lineRule="auto"/>
            </w:pPr>
            <w:r>
              <w:rPr>
                <w:b/>
                <w:color w:val="FFFFFF"/>
                <w:sz w:val="18"/>
              </w:rPr>
              <w:t>취소</w:t>
            </w:r>
          </w:p>
        </w:tc>
        <w:tc>
          <w:tcPr>
            <w:tcW w:type="dxa" w:w="1247"/>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173C55"/>
          </w:tcPr>
          <w:p>
            <w:pPr>
              <w:spacing w:after="20" w:line="264" w:lineRule="auto"/>
            </w:pPr>
            <w:r>
              <w:rPr>
                <w:b/>
                <w:color w:val="FFFFFF"/>
                <w:sz w:val="18"/>
              </w:rPr>
              <w:t>정책</w:t>
            </w:r>
          </w:p>
        </w:tc>
      </w:tr>
      <w:tr>
        <w:trPr>
          <w:cantSplit/>
        </w:trPr>
        <w:tc>
          <w:tcPr>
            <w:tcW w:type="dxa" w:w="2324"/>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본인 주문 조회</w:t>
            </w:r>
          </w:p>
        </w:tc>
        <w:tc>
          <w:tcPr>
            <w:tcW w:type="dxa" w:w="1247"/>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허용</w:t>
            </w:r>
          </w:p>
        </w:tc>
        <w:tc>
          <w:tcPr>
            <w:tcW w:type="dxa" w:w="1247"/>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전체 허용</w:t>
            </w:r>
          </w:p>
        </w:tc>
        <w:tc>
          <w:tcPr>
            <w:tcW w:type="dxa" w:w="1247"/>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업무 범위</w:t>
            </w:r>
          </w:p>
        </w:tc>
        <w:tc>
          <w:tcPr>
            <w:tcW w:type="dxa" w:w="1247"/>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불가</w:t>
            </w:r>
          </w:p>
        </w:tc>
        <w:tc>
          <w:tcPr>
            <w:tcW w:type="dxa" w:w="1247"/>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업무 범위</w:t>
            </w:r>
          </w:p>
        </w:tc>
        <w:tc>
          <w:tcPr>
            <w:tcW w:type="dxa" w:w="1247"/>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불가</w:t>
            </w:r>
          </w:p>
        </w:tc>
      </w:tr>
      <w:tr>
        <w:trPr>
          <w:cantSplit/>
        </w:trPr>
        <w:tc>
          <w:tcPr>
            <w:tcW w:type="dxa" w:w="2324"/>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3F6F8"/>
          </w:tcPr>
          <w:p>
            <w:pPr>
              <w:spacing w:after="20" w:line="264" w:lineRule="auto"/>
            </w:pPr>
            <w:r>
              <w:rPr>
                <w:b w:val="0"/>
                <w:sz w:val="18"/>
              </w:rPr>
              <w:t>개인정보 조회 및 파일</w:t>
            </w:r>
          </w:p>
        </w:tc>
        <w:tc>
          <w:tcPr>
            <w:tcW w:type="dxa" w:w="1247"/>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3F6F8"/>
          </w:tcPr>
          <w:p>
            <w:pPr>
              <w:spacing w:after="20" w:line="264" w:lineRule="auto"/>
            </w:pPr>
            <w:r>
              <w:rPr>
                <w:b w:val="0"/>
                <w:sz w:val="18"/>
              </w:rPr>
              <w:t>본인만</w:t>
            </w:r>
          </w:p>
        </w:tc>
        <w:tc>
          <w:tcPr>
            <w:tcW w:type="dxa" w:w="1247"/>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3F6F8"/>
          </w:tcPr>
          <w:p>
            <w:pPr>
              <w:spacing w:after="20" w:line="264" w:lineRule="auto"/>
            </w:pPr>
            <w:r>
              <w:rPr>
                <w:b w:val="0"/>
                <w:sz w:val="18"/>
              </w:rPr>
              <w:t>조회만</w:t>
            </w:r>
          </w:p>
        </w:tc>
        <w:tc>
          <w:tcPr>
            <w:tcW w:type="dxa" w:w="1247"/>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3F6F8"/>
          </w:tcPr>
          <w:p>
            <w:pPr>
              <w:spacing w:after="20" w:line="264" w:lineRule="auto"/>
            </w:pPr>
            <w:r>
              <w:rPr>
                <w:b w:val="0"/>
                <w:sz w:val="18"/>
              </w:rPr>
              <w:t>별도 허용</w:t>
            </w:r>
          </w:p>
        </w:tc>
        <w:tc>
          <w:tcPr>
            <w:tcW w:type="dxa" w:w="1247"/>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3F6F8"/>
          </w:tcPr>
          <w:p>
            <w:pPr>
              <w:spacing w:after="20" w:line="264" w:lineRule="auto"/>
            </w:pPr>
            <w:r>
              <w:rPr>
                <w:b w:val="0"/>
                <w:sz w:val="18"/>
              </w:rPr>
              <w:t>불가</w:t>
            </w:r>
          </w:p>
        </w:tc>
        <w:tc>
          <w:tcPr>
            <w:tcW w:type="dxa" w:w="1247"/>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3F6F8"/>
          </w:tcPr>
          <w:p>
            <w:pPr>
              <w:spacing w:after="20" w:line="264" w:lineRule="auto"/>
            </w:pPr>
            <w:r>
              <w:rPr>
                <w:b w:val="0"/>
                <w:sz w:val="18"/>
              </w:rPr>
              <w:t>조회만</w:t>
            </w:r>
          </w:p>
        </w:tc>
        <w:tc>
          <w:tcPr>
            <w:tcW w:type="dxa" w:w="1247"/>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3F6F8"/>
          </w:tcPr>
          <w:p>
            <w:pPr>
              <w:spacing w:after="20" w:line="264" w:lineRule="auto"/>
            </w:pPr>
            <w:r>
              <w:rPr>
                <w:b w:val="0"/>
                <w:sz w:val="18"/>
              </w:rPr>
              <w:t>불가</w:t>
            </w:r>
          </w:p>
        </w:tc>
      </w:tr>
      <w:tr>
        <w:trPr>
          <w:cantSplit/>
        </w:trPr>
        <w:tc>
          <w:tcPr>
            <w:tcW w:type="dxa" w:w="2324"/>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발송 처리</w:t>
            </w:r>
          </w:p>
        </w:tc>
        <w:tc>
          <w:tcPr>
            <w:tcW w:type="dxa" w:w="1247"/>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불가</w:t>
            </w:r>
          </w:p>
        </w:tc>
        <w:tc>
          <w:tcPr>
            <w:tcW w:type="dxa" w:w="1247"/>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불가</w:t>
            </w:r>
          </w:p>
        </w:tc>
        <w:tc>
          <w:tcPr>
            <w:tcW w:type="dxa" w:w="1247"/>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허용</w:t>
            </w:r>
          </w:p>
        </w:tc>
        <w:tc>
          <w:tcPr>
            <w:tcW w:type="dxa" w:w="1247"/>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불가</w:t>
            </w:r>
          </w:p>
        </w:tc>
        <w:tc>
          <w:tcPr>
            <w:tcW w:type="dxa" w:w="1247"/>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불가</w:t>
            </w:r>
          </w:p>
        </w:tc>
        <w:tc>
          <w:tcPr>
            <w:tcW w:type="dxa" w:w="1247"/>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불가</w:t>
            </w:r>
          </w:p>
        </w:tc>
      </w:tr>
      <w:tr>
        <w:trPr>
          <w:cantSplit/>
        </w:trPr>
        <w:tc>
          <w:tcPr>
            <w:tcW w:type="dxa" w:w="2324"/>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3F6F8"/>
          </w:tcPr>
          <w:p>
            <w:pPr>
              <w:spacing w:after="20" w:line="264" w:lineRule="auto"/>
            </w:pPr>
            <w:r>
              <w:rPr>
                <w:b w:val="0"/>
                <w:sz w:val="18"/>
              </w:rPr>
              <w:t>상품 재고 변경</w:t>
            </w:r>
          </w:p>
        </w:tc>
        <w:tc>
          <w:tcPr>
            <w:tcW w:type="dxa" w:w="1247"/>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3F6F8"/>
          </w:tcPr>
          <w:p>
            <w:pPr>
              <w:spacing w:after="20" w:line="264" w:lineRule="auto"/>
            </w:pPr>
            <w:r>
              <w:rPr>
                <w:b w:val="0"/>
                <w:sz w:val="18"/>
              </w:rPr>
              <w:t>불가</w:t>
            </w:r>
          </w:p>
        </w:tc>
        <w:tc>
          <w:tcPr>
            <w:tcW w:type="dxa" w:w="1247"/>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3F6F8"/>
          </w:tcPr>
          <w:p>
            <w:pPr>
              <w:spacing w:after="20" w:line="264" w:lineRule="auto"/>
            </w:pPr>
            <w:r>
              <w:rPr>
                <w:b w:val="0"/>
                <w:sz w:val="18"/>
              </w:rPr>
              <w:t>불가</w:t>
            </w:r>
          </w:p>
        </w:tc>
        <w:tc>
          <w:tcPr>
            <w:tcW w:type="dxa" w:w="1247"/>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3F6F8"/>
          </w:tcPr>
          <w:p>
            <w:pPr>
              <w:spacing w:after="20" w:line="264" w:lineRule="auto"/>
            </w:pPr>
            <w:r>
              <w:rPr>
                <w:b w:val="0"/>
                <w:sz w:val="18"/>
              </w:rPr>
              <w:t>불가</w:t>
            </w:r>
          </w:p>
        </w:tc>
        <w:tc>
          <w:tcPr>
            <w:tcW w:type="dxa" w:w="1247"/>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3F6F8"/>
          </w:tcPr>
          <w:p>
            <w:pPr>
              <w:spacing w:after="20" w:line="264" w:lineRule="auto"/>
            </w:pPr>
            <w:r>
              <w:rPr>
                <w:b w:val="0"/>
                <w:sz w:val="18"/>
              </w:rPr>
              <w:t>허용</w:t>
            </w:r>
          </w:p>
        </w:tc>
        <w:tc>
          <w:tcPr>
            <w:tcW w:type="dxa" w:w="1247"/>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3F6F8"/>
          </w:tcPr>
          <w:p>
            <w:pPr>
              <w:spacing w:after="20" w:line="264" w:lineRule="auto"/>
            </w:pPr>
            <w:r>
              <w:rPr>
                <w:b w:val="0"/>
                <w:sz w:val="18"/>
              </w:rPr>
              <w:t>불가</w:t>
            </w:r>
          </w:p>
        </w:tc>
        <w:tc>
          <w:tcPr>
            <w:tcW w:type="dxa" w:w="1247"/>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3F6F8"/>
          </w:tcPr>
          <w:p>
            <w:pPr>
              <w:spacing w:after="20" w:line="264" w:lineRule="auto"/>
            </w:pPr>
            <w:r>
              <w:rPr>
                <w:b w:val="0"/>
                <w:sz w:val="18"/>
              </w:rPr>
              <w:t>불가</w:t>
            </w:r>
          </w:p>
        </w:tc>
      </w:tr>
      <w:tr>
        <w:trPr>
          <w:cantSplit/>
        </w:trPr>
        <w:tc>
          <w:tcPr>
            <w:tcW w:type="dxa" w:w="2324"/>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PG 전체 취소</w:t>
            </w:r>
          </w:p>
        </w:tc>
        <w:tc>
          <w:tcPr>
            <w:tcW w:type="dxa" w:w="1247"/>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본인 정책 내</w:t>
            </w:r>
          </w:p>
        </w:tc>
        <w:tc>
          <w:tcPr>
            <w:tcW w:type="dxa" w:w="1247"/>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불가</w:t>
            </w:r>
          </w:p>
        </w:tc>
        <w:tc>
          <w:tcPr>
            <w:tcW w:type="dxa" w:w="1247"/>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불가</w:t>
            </w:r>
          </w:p>
        </w:tc>
        <w:tc>
          <w:tcPr>
            <w:tcW w:type="dxa" w:w="1247"/>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불가</w:t>
            </w:r>
          </w:p>
        </w:tc>
        <w:tc>
          <w:tcPr>
            <w:tcW w:type="dxa" w:w="1247"/>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허용</w:t>
            </w:r>
          </w:p>
        </w:tc>
        <w:tc>
          <w:tcPr>
            <w:tcW w:type="dxa" w:w="1247"/>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불가</w:t>
            </w:r>
          </w:p>
        </w:tc>
      </w:tr>
      <w:tr>
        <w:trPr>
          <w:cantSplit/>
        </w:trPr>
        <w:tc>
          <w:tcPr>
            <w:tcW w:type="dxa" w:w="2324"/>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3F6F8"/>
          </w:tcPr>
          <w:p>
            <w:pPr>
              <w:spacing w:after="20" w:line="264" w:lineRule="auto"/>
            </w:pPr>
            <w:r>
              <w:rPr>
                <w:b w:val="0"/>
                <w:sz w:val="18"/>
              </w:rPr>
              <w:t>정책 설정</w:t>
            </w:r>
          </w:p>
        </w:tc>
        <w:tc>
          <w:tcPr>
            <w:tcW w:type="dxa" w:w="1247"/>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3F6F8"/>
          </w:tcPr>
          <w:p>
            <w:pPr>
              <w:spacing w:after="20" w:line="264" w:lineRule="auto"/>
            </w:pPr>
            <w:r>
              <w:rPr>
                <w:b w:val="0"/>
                <w:sz w:val="18"/>
              </w:rPr>
              <w:t>불가</w:t>
            </w:r>
          </w:p>
        </w:tc>
        <w:tc>
          <w:tcPr>
            <w:tcW w:type="dxa" w:w="1247"/>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3F6F8"/>
          </w:tcPr>
          <w:p>
            <w:pPr>
              <w:spacing w:after="20" w:line="264" w:lineRule="auto"/>
            </w:pPr>
            <w:r>
              <w:rPr>
                <w:b w:val="0"/>
                <w:sz w:val="18"/>
              </w:rPr>
              <w:t>불가</w:t>
            </w:r>
          </w:p>
        </w:tc>
        <w:tc>
          <w:tcPr>
            <w:tcW w:type="dxa" w:w="1247"/>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3F6F8"/>
          </w:tcPr>
          <w:p>
            <w:pPr>
              <w:spacing w:after="20" w:line="264" w:lineRule="auto"/>
            </w:pPr>
            <w:r>
              <w:rPr>
                <w:b w:val="0"/>
                <w:sz w:val="18"/>
              </w:rPr>
              <w:t>불가</w:t>
            </w:r>
          </w:p>
        </w:tc>
        <w:tc>
          <w:tcPr>
            <w:tcW w:type="dxa" w:w="1247"/>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3F6F8"/>
          </w:tcPr>
          <w:p>
            <w:pPr>
              <w:spacing w:after="20" w:line="264" w:lineRule="auto"/>
            </w:pPr>
            <w:r>
              <w:rPr>
                <w:b w:val="0"/>
                <w:sz w:val="18"/>
              </w:rPr>
              <w:t>불가</w:t>
            </w:r>
          </w:p>
        </w:tc>
        <w:tc>
          <w:tcPr>
            <w:tcW w:type="dxa" w:w="1247"/>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3F6F8"/>
          </w:tcPr>
          <w:p>
            <w:pPr>
              <w:spacing w:after="20" w:line="264" w:lineRule="auto"/>
            </w:pPr>
            <w:r>
              <w:rPr>
                <w:b w:val="0"/>
                <w:sz w:val="18"/>
              </w:rPr>
              <w:t>불가</w:t>
            </w:r>
          </w:p>
        </w:tc>
        <w:tc>
          <w:tcPr>
            <w:tcW w:type="dxa" w:w="1247"/>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3F6F8"/>
          </w:tcPr>
          <w:p>
            <w:pPr>
              <w:spacing w:after="20" w:line="264" w:lineRule="auto"/>
            </w:pPr>
            <w:r>
              <w:rPr>
                <w:b w:val="0"/>
                <w:sz w:val="18"/>
              </w:rPr>
              <w:t>허용</w:t>
            </w:r>
          </w:p>
        </w:tc>
      </w:tr>
    </w:tbl>
    <w:p/>
    <w:p>
      <w:r>
        <w:t>열은 실제 신규 계정명이 아니라 필요한 권한 묶음이다. 기존 관리자 역할에 권한을 매핑한다. 개인정보 조회·다운로드 기록과 보존 기간은 고객사 운영 정책을 확인해 정한다. 기간이나 승인 책임자를 임의로 확정하지 않는다.</w:t>
      </w:r>
    </w:p>
    <w:p>
      <w:r>
        <w:br w:type="page"/>
      </w:r>
    </w:p>
    <w:p>
      <w:pPr>
        <w:pStyle w:val="Heading1"/>
      </w:pPr>
      <w:r>
        <w:t>H03 주문 상태와 처리 보장</w:t>
      </w:r>
    </w:p>
    <w:p>
      <w:r>
        <w:t>결제 완료는 결제 상태, 배송 준비 중은 배송 상태다. 기존 명세의 결제 완료 → 출고 대기라는 별도 단계 대신 승인 확인과 주문 확정이 완료되면 결제 완료 / 배송 대기로 표현하는 제안이다. 현재 status 1개를 실제 서버에서도 그대로 사용하는 전제가 아니다.</w:t>
      </w:r>
    </w:p>
    <w:tbl>
      <w:tblPr>
        <w:tblW w:type="auto" w:w="0"/>
        <w:tblLayout w:type="fixed"/>
        <w:tblLook w:firstColumn="1" w:firstRow="1" w:lastColumn="0" w:lastRow="0" w:noHBand="0" w:noVBand="1" w:val="04A0"/>
      </w:tblPr>
      <w:tblGrid>
        <w:gridCol w:w="2948"/>
        <w:gridCol w:w="1701"/>
        <w:gridCol w:w="2211"/>
        <w:gridCol w:w="1361"/>
        <w:gridCol w:w="1587"/>
      </w:tblGrid>
      <w:tr>
        <w:trPr>
          <w:tblHeader/>
          <w:cantSplit/>
        </w:trPr>
        <w:tc>
          <w:tcPr>
            <w:tcW w:type="dxa" w:w="2948"/>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173C55"/>
          </w:tcPr>
          <w:p>
            <w:pPr>
              <w:spacing w:after="20" w:line="264" w:lineRule="auto"/>
            </w:pPr>
            <w:r>
              <w:rPr>
                <w:b/>
                <w:color w:val="FFFFFF"/>
                <w:sz w:val="18"/>
              </w:rPr>
              <w:t>사건</w:t>
            </w:r>
          </w:p>
        </w:tc>
        <w:tc>
          <w:tcPr>
            <w:tcW w:type="dxa" w:w="1701"/>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173C55"/>
          </w:tcPr>
          <w:p>
            <w:pPr>
              <w:spacing w:after="20" w:line="264" w:lineRule="auto"/>
            </w:pPr>
            <w:r>
              <w:rPr>
                <w:b/>
                <w:color w:val="FFFFFF"/>
                <w:sz w:val="18"/>
              </w:rPr>
              <w:t>결제 상태</w:t>
            </w:r>
          </w:p>
        </w:tc>
        <w:tc>
          <w:tcPr>
            <w:tcW w:type="dxa" w:w="2211"/>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173C55"/>
          </w:tcPr>
          <w:p>
            <w:pPr>
              <w:spacing w:after="20" w:line="264" w:lineRule="auto"/>
            </w:pPr>
            <w:r>
              <w:rPr>
                <w:b/>
                <w:color w:val="FFFFFF"/>
                <w:sz w:val="18"/>
              </w:rPr>
              <w:t>배송 상태</w:t>
            </w:r>
          </w:p>
        </w:tc>
        <w:tc>
          <w:tcPr>
            <w:tcW w:type="dxa" w:w="1361"/>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173C55"/>
          </w:tcPr>
          <w:p>
            <w:pPr>
              <w:spacing w:after="20" w:line="264" w:lineRule="auto"/>
            </w:pPr>
            <w:r>
              <w:rPr>
                <w:b/>
                <w:color w:val="FFFFFF"/>
                <w:sz w:val="18"/>
              </w:rPr>
              <w:t>환불 상태</w:t>
            </w:r>
          </w:p>
        </w:tc>
        <w:tc>
          <w:tcPr>
            <w:tcW w:type="dxa" w:w="1587"/>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173C55"/>
          </w:tcPr>
          <w:p>
            <w:pPr>
              <w:spacing w:after="20" w:line="264" w:lineRule="auto"/>
            </w:pPr>
            <w:r>
              <w:rPr>
                <w:b/>
                <w:color w:val="FFFFFF"/>
                <w:sz w:val="18"/>
              </w:rPr>
              <w:t>재고</w:t>
            </w:r>
          </w:p>
        </w:tc>
      </w:tr>
      <w:tr>
        <w:trPr>
          <w:cantSplit/>
        </w:trPr>
        <w:tc>
          <w:tcPr>
            <w:tcW w:type="dxa" w:w="2948"/>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결제 요청</w:t>
            </w:r>
          </w:p>
        </w:tc>
        <w:tc>
          <w:tcPr>
            <w:tcW w:type="dxa" w:w="1701"/>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대기</w:t>
            </w:r>
          </w:p>
        </w:tc>
        <w:tc>
          <w:tcPr>
            <w:tcW w:type="dxa" w:w="2211"/>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미대상</w:t>
            </w:r>
          </w:p>
        </w:tc>
        <w:tc>
          <w:tcPr>
            <w:tcW w:type="dxa" w:w="1361"/>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없음</w:t>
            </w:r>
          </w:p>
        </w:tc>
        <w:tc>
          <w:tcPr>
            <w:tcW w:type="dxa" w:w="1587"/>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기술 설계에 따른 임시 예약</w:t>
            </w:r>
          </w:p>
        </w:tc>
      </w:tr>
      <w:tr>
        <w:trPr>
          <w:cantSplit/>
        </w:trPr>
        <w:tc>
          <w:tcPr>
            <w:tcW w:type="dxa" w:w="2948"/>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3F6F8"/>
          </w:tcPr>
          <w:p>
            <w:pPr>
              <w:spacing w:after="20" w:line="264" w:lineRule="auto"/>
            </w:pPr>
            <w:r>
              <w:rPr>
                <w:b w:val="0"/>
                <w:sz w:val="18"/>
              </w:rPr>
              <w:t>결제 승인 및 주문 확정</w:t>
            </w:r>
          </w:p>
        </w:tc>
        <w:tc>
          <w:tcPr>
            <w:tcW w:type="dxa" w:w="1701"/>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3F6F8"/>
          </w:tcPr>
          <w:p>
            <w:pPr>
              <w:spacing w:after="20" w:line="264" w:lineRule="auto"/>
            </w:pPr>
            <w:r>
              <w:rPr>
                <w:b w:val="0"/>
                <w:sz w:val="18"/>
              </w:rPr>
              <w:t>완료</w:t>
            </w:r>
          </w:p>
        </w:tc>
        <w:tc>
          <w:tcPr>
            <w:tcW w:type="dxa" w:w="2211"/>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3F6F8"/>
          </w:tcPr>
          <w:p>
            <w:pPr>
              <w:spacing w:after="20" w:line="264" w:lineRule="auto"/>
            </w:pPr>
            <w:r>
              <w:rPr>
                <w:b w:val="0"/>
                <w:sz w:val="18"/>
              </w:rPr>
              <w:t>대기</w:t>
            </w:r>
          </w:p>
        </w:tc>
        <w:tc>
          <w:tcPr>
            <w:tcW w:type="dxa" w:w="1361"/>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3F6F8"/>
          </w:tcPr>
          <w:p>
            <w:pPr>
              <w:spacing w:after="20" w:line="264" w:lineRule="auto"/>
            </w:pPr>
            <w:r>
              <w:rPr>
                <w:b w:val="0"/>
                <w:sz w:val="18"/>
              </w:rPr>
              <w:t>없음</w:t>
            </w:r>
          </w:p>
        </w:tc>
        <w:tc>
          <w:tcPr>
            <w:tcW w:type="dxa" w:w="1587"/>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3F6F8"/>
          </w:tcPr>
          <w:p>
            <w:pPr>
              <w:spacing w:after="20" w:line="264" w:lineRule="auto"/>
            </w:pPr>
            <w:r>
              <w:rPr>
                <w:b w:val="0"/>
                <w:sz w:val="18"/>
              </w:rPr>
              <w:t>1회 차감</w:t>
            </w:r>
          </w:p>
        </w:tc>
      </w:tr>
      <w:tr>
        <w:trPr>
          <w:cantSplit/>
        </w:trPr>
        <w:tc>
          <w:tcPr>
            <w:tcW w:type="dxa" w:w="2948"/>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승인 실패 또는 중단</w:t>
            </w:r>
          </w:p>
        </w:tc>
        <w:tc>
          <w:tcPr>
            <w:tcW w:type="dxa" w:w="1701"/>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실패 또는 중단</w:t>
            </w:r>
          </w:p>
        </w:tc>
        <w:tc>
          <w:tcPr>
            <w:tcW w:type="dxa" w:w="2211"/>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미대상</w:t>
            </w:r>
          </w:p>
        </w:tc>
        <w:tc>
          <w:tcPr>
            <w:tcW w:type="dxa" w:w="1361"/>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없음</w:t>
            </w:r>
          </w:p>
        </w:tc>
        <w:tc>
          <w:tcPr>
            <w:tcW w:type="dxa" w:w="1587"/>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확정 차감 없음 예약 해제</w:t>
            </w:r>
          </w:p>
        </w:tc>
      </w:tr>
      <w:tr>
        <w:trPr>
          <w:cantSplit/>
        </w:trPr>
        <w:tc>
          <w:tcPr>
            <w:tcW w:type="dxa" w:w="2948"/>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3F6F8"/>
          </w:tcPr>
          <w:p>
            <w:pPr>
              <w:spacing w:after="20" w:line="264" w:lineRule="auto"/>
            </w:pPr>
            <w:r>
              <w:rPr>
                <w:b w:val="0"/>
                <w:sz w:val="18"/>
              </w:rPr>
              <w:t>발송 저장</w:t>
            </w:r>
          </w:p>
        </w:tc>
        <w:tc>
          <w:tcPr>
            <w:tcW w:type="dxa" w:w="1701"/>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3F6F8"/>
          </w:tcPr>
          <w:p>
            <w:pPr>
              <w:spacing w:after="20" w:line="264" w:lineRule="auto"/>
            </w:pPr>
            <w:r>
              <w:rPr>
                <w:b w:val="0"/>
                <w:sz w:val="18"/>
              </w:rPr>
              <w:t>완료</w:t>
            </w:r>
          </w:p>
        </w:tc>
        <w:tc>
          <w:tcPr>
            <w:tcW w:type="dxa" w:w="2211"/>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3F6F8"/>
          </w:tcPr>
          <w:p>
            <w:pPr>
              <w:spacing w:after="20" w:line="264" w:lineRule="auto"/>
            </w:pPr>
            <w:r>
              <w:rPr>
                <w:b w:val="0"/>
                <w:sz w:val="18"/>
              </w:rPr>
              <w:t>발송</w:t>
            </w:r>
          </w:p>
        </w:tc>
        <w:tc>
          <w:tcPr>
            <w:tcW w:type="dxa" w:w="1361"/>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3F6F8"/>
          </w:tcPr>
          <w:p>
            <w:pPr>
              <w:spacing w:after="20" w:line="264" w:lineRule="auto"/>
            </w:pPr>
            <w:r>
              <w:rPr>
                <w:b w:val="0"/>
                <w:sz w:val="18"/>
              </w:rPr>
              <w:t>없음</w:t>
            </w:r>
          </w:p>
        </w:tc>
        <w:tc>
          <w:tcPr>
            <w:tcW w:type="dxa" w:w="1587"/>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3F6F8"/>
          </w:tcPr>
          <w:p>
            <w:pPr>
              <w:spacing w:after="20" w:line="264" w:lineRule="auto"/>
            </w:pPr>
            <w:r>
              <w:rPr>
                <w:b w:val="0"/>
                <w:sz w:val="18"/>
              </w:rPr>
              <w:t>변경 없음</w:t>
            </w:r>
          </w:p>
        </w:tc>
      </w:tr>
      <w:tr>
        <w:trPr>
          <w:cantSplit/>
        </w:trPr>
        <w:tc>
          <w:tcPr>
            <w:tcW w:type="dxa" w:w="2948"/>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취소 처리 시작</w:t>
            </w:r>
          </w:p>
        </w:tc>
        <w:tc>
          <w:tcPr>
            <w:tcW w:type="dxa" w:w="1701"/>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완료</w:t>
            </w:r>
          </w:p>
        </w:tc>
        <w:tc>
          <w:tcPr>
            <w:tcW w:type="dxa" w:w="2211"/>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대기 취소 잠금</w:t>
            </w:r>
          </w:p>
        </w:tc>
        <w:tc>
          <w:tcPr>
            <w:tcW w:type="dxa" w:w="1361"/>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처리 중</w:t>
            </w:r>
          </w:p>
        </w:tc>
        <w:tc>
          <w:tcPr>
            <w:tcW w:type="dxa" w:w="1587"/>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복원 전</w:t>
            </w:r>
          </w:p>
        </w:tc>
      </w:tr>
      <w:tr>
        <w:trPr>
          <w:cantSplit/>
        </w:trPr>
        <w:tc>
          <w:tcPr>
            <w:tcW w:type="dxa" w:w="2948"/>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3F6F8"/>
          </w:tcPr>
          <w:p>
            <w:pPr>
              <w:spacing w:after="20" w:line="264" w:lineRule="auto"/>
            </w:pPr>
            <w:r>
              <w:rPr>
                <w:b w:val="0"/>
                <w:sz w:val="18"/>
              </w:rPr>
              <w:t>PG 취소 확인</w:t>
            </w:r>
          </w:p>
        </w:tc>
        <w:tc>
          <w:tcPr>
            <w:tcW w:type="dxa" w:w="1701"/>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3F6F8"/>
          </w:tcPr>
          <w:p>
            <w:pPr>
              <w:spacing w:after="20" w:line="264" w:lineRule="auto"/>
            </w:pPr>
            <w:r>
              <w:rPr>
                <w:b w:val="0"/>
                <w:sz w:val="18"/>
              </w:rPr>
              <w:t>취소</w:t>
            </w:r>
          </w:p>
        </w:tc>
        <w:tc>
          <w:tcPr>
            <w:tcW w:type="dxa" w:w="2211"/>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3F6F8"/>
          </w:tcPr>
          <w:p>
            <w:pPr>
              <w:spacing w:after="20" w:line="264" w:lineRule="auto"/>
            </w:pPr>
            <w:r>
              <w:rPr>
                <w:b w:val="0"/>
                <w:sz w:val="18"/>
              </w:rPr>
              <w:t>출고 대상 제외</w:t>
            </w:r>
          </w:p>
        </w:tc>
        <w:tc>
          <w:tcPr>
            <w:tcW w:type="dxa" w:w="1361"/>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3F6F8"/>
          </w:tcPr>
          <w:p>
            <w:pPr>
              <w:spacing w:after="20" w:line="264" w:lineRule="auto"/>
            </w:pPr>
            <w:r>
              <w:rPr>
                <w:b w:val="0"/>
                <w:sz w:val="18"/>
              </w:rPr>
              <w:t>완료</w:t>
            </w:r>
          </w:p>
        </w:tc>
        <w:tc>
          <w:tcPr>
            <w:tcW w:type="dxa" w:w="1587"/>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3F6F8"/>
          </w:tcPr>
          <w:p>
            <w:pPr>
              <w:spacing w:after="20" w:line="264" w:lineRule="auto"/>
            </w:pPr>
            <w:r>
              <w:rPr>
                <w:b w:val="0"/>
                <w:sz w:val="18"/>
              </w:rPr>
              <w:t>1회 복원</w:t>
            </w:r>
          </w:p>
        </w:tc>
      </w:tr>
      <w:tr>
        <w:trPr>
          <w:cantSplit/>
        </w:trPr>
        <w:tc>
          <w:tcPr>
            <w:tcW w:type="dxa" w:w="2948"/>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PG 취소 실패</w:t>
            </w:r>
          </w:p>
        </w:tc>
        <w:tc>
          <w:tcPr>
            <w:tcW w:type="dxa" w:w="1701"/>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완료</w:t>
            </w:r>
          </w:p>
        </w:tc>
        <w:tc>
          <w:tcPr>
            <w:tcW w:type="dxa" w:w="2211"/>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대기</w:t>
            </w:r>
          </w:p>
        </w:tc>
        <w:tc>
          <w:tcPr>
            <w:tcW w:type="dxa" w:w="1361"/>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실패</w:t>
            </w:r>
          </w:p>
        </w:tc>
        <w:tc>
          <w:tcPr>
            <w:tcW w:type="dxa" w:w="1587"/>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변경 없음</w:t>
            </w:r>
          </w:p>
        </w:tc>
      </w:tr>
      <w:tr>
        <w:trPr>
          <w:cantSplit/>
        </w:trPr>
        <w:tc>
          <w:tcPr>
            <w:tcW w:type="dxa" w:w="2948"/>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3F6F8"/>
          </w:tcPr>
          <w:p>
            <w:pPr>
              <w:spacing w:after="20" w:line="264" w:lineRule="auto"/>
            </w:pPr>
            <w:r>
              <w:rPr>
                <w:b w:val="0"/>
                <w:sz w:val="18"/>
              </w:rPr>
              <w:t>PG 결과 불명</w:t>
            </w:r>
          </w:p>
        </w:tc>
        <w:tc>
          <w:tcPr>
            <w:tcW w:type="dxa" w:w="1701"/>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3F6F8"/>
          </w:tcPr>
          <w:p>
            <w:pPr>
              <w:spacing w:after="20" w:line="264" w:lineRule="auto"/>
            </w:pPr>
            <w:r>
              <w:rPr>
                <w:b w:val="0"/>
                <w:sz w:val="18"/>
              </w:rPr>
              <w:t>확인 중</w:t>
            </w:r>
          </w:p>
        </w:tc>
        <w:tc>
          <w:tcPr>
            <w:tcW w:type="dxa" w:w="2211"/>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3F6F8"/>
          </w:tcPr>
          <w:p>
            <w:pPr>
              <w:spacing w:after="20" w:line="264" w:lineRule="auto"/>
            </w:pPr>
            <w:r>
              <w:rPr>
                <w:b w:val="0"/>
                <w:sz w:val="18"/>
              </w:rPr>
              <w:t>처리 잠금</w:t>
            </w:r>
          </w:p>
        </w:tc>
        <w:tc>
          <w:tcPr>
            <w:tcW w:type="dxa" w:w="1361"/>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3F6F8"/>
          </w:tcPr>
          <w:p>
            <w:pPr>
              <w:spacing w:after="20" w:line="264" w:lineRule="auto"/>
            </w:pPr>
            <w:r>
              <w:rPr>
                <w:b w:val="0"/>
                <w:sz w:val="18"/>
              </w:rPr>
              <w:t>확인 중</w:t>
            </w:r>
          </w:p>
        </w:tc>
        <w:tc>
          <w:tcPr>
            <w:tcW w:type="dxa" w:w="1587"/>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3F6F8"/>
          </w:tcPr>
          <w:p>
            <w:pPr>
              <w:spacing w:after="20" w:line="264" w:lineRule="auto"/>
            </w:pPr>
            <w:r>
              <w:rPr>
                <w:b w:val="0"/>
                <w:sz w:val="18"/>
              </w:rPr>
              <w:t>확정 전 복원 금지</w:t>
            </w:r>
          </w:p>
        </w:tc>
      </w:tr>
    </w:tbl>
    <w:p/>
    <w:p>
      <w:pPr>
        <w:pStyle w:val="Heading1"/>
      </w:pPr>
      <w:r>
        <w:t>정상 주문 흐름</w:t>
      </w:r>
    </w:p>
    <w:p>
      <w:r>
        <w:t>수량 선택 → 주문서 검증 → 서버 금액·판매상태·재고 확인 → 결제 요청 → 서버 승인 검증 → 주문과 주문상품 및 배송정보 확정 → 재고 1회 차감 → 완료 표시 → 출고 대상 추출 → 택배 접수 후 발송 처리.</w:t>
      </w:r>
    </w:p>
    <w:p>
      <w:pPr>
        <w:pStyle w:val="Heading1"/>
      </w:pPr>
      <w:r>
        <w:t>정상 취소 흐름</w:t>
      </w:r>
    </w:p>
    <w:p>
      <w:r>
        <w:t>취소 요청 → 소유권·권한·기한·발송 여부 검사 → 취소 진행 잠금 → PG 전액 취소 → 결과 확인 → 취소 상태 및 환불 기록 확정 → 재고 1회 복원. PG와 DB는 하나의 트랜잭션이 아니므로 중간 실패를 복구할 처리 기록이 필요하다.</w:t>
      </w:r>
    </w:p>
    <w:p>
      <w:pPr>
        <w:pStyle w:val="Heading1"/>
      </w:pPr>
      <w:r>
        <w:t>중복과 동시 처리 및 복구</w:t>
      </w:r>
    </w:p>
    <w:p>
      <w:r>
        <w:t>결제 요청과 취소·출고 작업에 고유 요청 키를 부여하고 중복 요청은 기존 결과를 반환한다. PG 거래번호와 주문 연결은 유일하게 관리한다. 중복 승인 콜백과 재시도는 재고를 추가 차감하지 않는다.</w:t>
      </w:r>
    </w:p>
    <w:p>
      <w:r>
        <w:t>마지막 재고를 두 회원이 동시에 결제하는 경우 둘 다 승인된 채 한 주문을 잃지 않도록 임시 재고 예약과 만료·해제 또는 동등한 방식을 설계한다. 예약 기간·외부 승인 초과 시 보상 취소는 개발·PG 검토로 결정한다. 확인 중 결제는 조회 및 대사 후 복구하고 미해결은 운영 담당자에게 표시한다.</w:t>
      </w:r>
    </w:p>
    <w:p>
      <w:r>
        <w:t>취소와 발송은 동일 주문에 대해 동시에 확정할 수 없다. 주문 버전 또는 서버 잠금으로 한 처리만 성공시킨다. 수동 재고 수정도 버전 검사로 결제 차감을 덮어쓰지 않는다.</w:t>
      </w:r>
    </w:p>
    <w:p>
      <w:r>
        <w:br w:type="page"/>
      </w:r>
    </w:p>
    <w:p>
      <w:pPr>
        <w:pStyle w:val="Heading1"/>
      </w:pPr>
      <w:r>
        <w:t>H04 데이터 정의</w:t>
      </w:r>
    </w:p>
    <w:tbl>
      <w:tblPr>
        <w:tblW w:type="auto" w:w="0"/>
        <w:tblLayout w:type="fixed"/>
        <w:tblLook w:firstColumn="1" w:firstRow="1" w:lastColumn="0" w:lastRow="0" w:noHBand="0" w:noVBand="1" w:val="04A0"/>
      </w:tblPr>
      <w:tblGrid>
        <w:gridCol w:w="1701"/>
        <w:gridCol w:w="5329"/>
        <w:gridCol w:w="2778"/>
      </w:tblGrid>
      <w:tr>
        <w:trPr>
          <w:tblHeader/>
          <w:cantSplit/>
        </w:trPr>
        <w:tc>
          <w:tcPr>
            <w:tcW w:type="dxa" w:w="1701"/>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173C55"/>
          </w:tcPr>
          <w:p>
            <w:pPr>
              <w:spacing w:after="20" w:line="264" w:lineRule="auto"/>
            </w:pPr>
            <w:r>
              <w:rPr>
                <w:b/>
                <w:color w:val="FFFFFF"/>
                <w:sz w:val="18"/>
              </w:rPr>
              <w:t>데이터</w:t>
            </w:r>
          </w:p>
        </w:tc>
        <w:tc>
          <w:tcPr>
            <w:tcW w:type="dxa" w:w="5329"/>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173C55"/>
          </w:tcPr>
          <w:p>
            <w:pPr>
              <w:spacing w:after="20" w:line="264" w:lineRule="auto"/>
            </w:pPr>
            <w:r>
              <w:rPr>
                <w:b/>
                <w:color w:val="FFFFFF"/>
                <w:sz w:val="18"/>
              </w:rPr>
              <w:t>필수 또는 주요 항목</w:t>
            </w:r>
          </w:p>
        </w:tc>
        <w:tc>
          <w:tcPr>
            <w:tcW w:type="dxa" w:w="2778"/>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173C55"/>
          </w:tcPr>
          <w:p>
            <w:pPr>
              <w:spacing w:after="20" w:line="264" w:lineRule="auto"/>
            </w:pPr>
            <w:r>
              <w:rPr>
                <w:b/>
                <w:color w:val="FFFFFF"/>
                <w:sz w:val="18"/>
              </w:rPr>
              <w:t>보존 및 관계</w:t>
            </w:r>
          </w:p>
        </w:tc>
      </w:tr>
      <w:tr>
        <w:trPr>
          <w:cantSplit/>
        </w:trPr>
        <w:tc>
          <w:tcPr>
            <w:tcW w:type="dxa" w:w="1701"/>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상품</w:t>
            </w:r>
          </w:p>
        </w:tc>
        <w:tc>
          <w:tcPr>
            <w:tcW w:type="dxa" w:w="5329"/>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id 이름 요약 대표이미지 상세HTML 가격 재고 판매상태 품절원인 노출순서 version</w:t>
            </w:r>
          </w:p>
        </w:tc>
        <w:tc>
          <w:tcPr>
            <w:tcW w:type="dxa" w:w="2778"/>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상품별 고유 ID 예약 프로그램과 분리</w:t>
            </w:r>
          </w:p>
        </w:tc>
      </w:tr>
      <w:tr>
        <w:trPr>
          <w:cantSplit/>
        </w:trPr>
        <w:tc>
          <w:tcPr>
            <w:tcW w:type="dxa" w:w="1701"/>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3F6F8"/>
          </w:tcPr>
          <w:p>
            <w:pPr>
              <w:spacing w:after="20" w:line="264" w:lineRule="auto"/>
            </w:pPr>
            <w:r>
              <w:rPr>
                <w:b w:val="0"/>
                <w:sz w:val="18"/>
              </w:rPr>
              <w:t>주문</w:t>
            </w:r>
          </w:p>
        </w:tc>
        <w:tc>
          <w:tcPr>
            <w:tcW w:type="dxa" w:w="5329"/>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3F6F8"/>
          </w:tcPr>
          <w:p>
            <w:pPr>
              <w:spacing w:after="20" w:line="264" w:lineRule="auto"/>
            </w:pPr>
            <w:r>
              <w:rPr>
                <w:b w:val="0"/>
                <w:sz w:val="18"/>
              </w:rPr>
              <w:t>id 주문번호 memberId createdAt paidAt cancelUntil subtotal shippingFee total policyVersion version</w:t>
            </w:r>
          </w:p>
        </w:tc>
        <w:tc>
          <w:tcPr>
            <w:tcW w:type="dxa" w:w="2778"/>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3F6F8"/>
          </w:tcPr>
          <w:p>
            <w:pPr>
              <w:spacing w:after="20" w:line="264" w:lineRule="auto"/>
            </w:pPr>
            <w:r>
              <w:rPr>
                <w:b w:val="0"/>
                <w:sz w:val="18"/>
              </w:rPr>
              <w:t>회원 1명 주문 여러 개 서버 고유 주문번호</w:t>
            </w:r>
          </w:p>
        </w:tc>
      </w:tr>
      <w:tr>
        <w:trPr>
          <w:cantSplit/>
        </w:trPr>
        <w:tc>
          <w:tcPr>
            <w:tcW w:type="dxa" w:w="1701"/>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주문상품</w:t>
            </w:r>
          </w:p>
        </w:tc>
        <w:tc>
          <w:tcPr>
            <w:tcW w:type="dxa" w:w="5329"/>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orderId productId 상품명 단가 수량 상품금액 이미지참조</w:t>
            </w:r>
          </w:p>
        </w:tc>
        <w:tc>
          <w:tcPr>
            <w:tcW w:type="dxa" w:w="2778"/>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주문 1건 상품 여러 개 주문 당시 값 보존</w:t>
            </w:r>
          </w:p>
        </w:tc>
      </w:tr>
      <w:tr>
        <w:trPr>
          <w:cantSplit/>
        </w:trPr>
        <w:tc>
          <w:tcPr>
            <w:tcW w:type="dxa" w:w="1701"/>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3F6F8"/>
          </w:tcPr>
          <w:p>
            <w:pPr>
              <w:spacing w:after="20" w:line="264" w:lineRule="auto"/>
            </w:pPr>
            <w:r>
              <w:rPr>
                <w:b w:val="0"/>
                <w:sz w:val="18"/>
              </w:rPr>
              <w:t>배송정보</w:t>
            </w:r>
          </w:p>
        </w:tc>
        <w:tc>
          <w:tcPr>
            <w:tcW w:type="dxa" w:w="5329"/>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3F6F8"/>
          </w:tcPr>
          <w:p>
            <w:pPr>
              <w:spacing w:after="20" w:line="264" w:lineRule="auto"/>
            </w:pPr>
            <w:r>
              <w:rPr>
                <w:b w:val="0"/>
                <w:sz w:val="18"/>
              </w:rPr>
              <w:t>orderId 주문자 수령인 각각 이름 연락처 우편번호 기본주소 상세주소 메모 carrier trackingNumber shippedAt 처리자</w:t>
            </w:r>
          </w:p>
        </w:tc>
        <w:tc>
          <w:tcPr>
            <w:tcW w:type="dxa" w:w="2778"/>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3F6F8"/>
          </w:tcPr>
          <w:p>
            <w:pPr>
              <w:spacing w:after="20" w:line="264" w:lineRule="auto"/>
            </w:pPr>
            <w:r>
              <w:rPr>
                <w:b w:val="0"/>
                <w:sz w:val="18"/>
              </w:rPr>
              <w:t>주문당 배송지 1개 송장 1개</w:t>
            </w:r>
          </w:p>
        </w:tc>
      </w:tr>
      <w:tr>
        <w:trPr>
          <w:cantSplit/>
        </w:trPr>
        <w:tc>
          <w:tcPr>
            <w:tcW w:type="dxa" w:w="1701"/>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결제 및 환불</w:t>
            </w:r>
          </w:p>
        </w:tc>
        <w:tc>
          <w:tcPr>
            <w:tcW w:type="dxa" w:w="5329"/>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orderId PG 거래번호 요청키 상태 승인금액 승인시각 취소금액 취소시각 오류 응답 확인이력</w:t>
            </w:r>
          </w:p>
        </w:tc>
        <w:tc>
          <w:tcPr>
            <w:tcW w:type="dxa" w:w="2778"/>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일반 화면에 결제 민감정보 불필요 보관 금지</w:t>
            </w:r>
          </w:p>
        </w:tc>
      </w:tr>
      <w:tr>
        <w:trPr>
          <w:cantSplit/>
        </w:trPr>
        <w:tc>
          <w:tcPr>
            <w:tcW w:type="dxa" w:w="1701"/>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3F6F8"/>
          </w:tcPr>
          <w:p>
            <w:pPr>
              <w:spacing w:after="20" w:line="264" w:lineRule="auto"/>
            </w:pPr>
            <w:r>
              <w:rPr>
                <w:b w:val="0"/>
                <w:sz w:val="18"/>
              </w:rPr>
              <w:t>재고 변경 이력</w:t>
            </w:r>
          </w:p>
        </w:tc>
        <w:tc>
          <w:tcPr>
            <w:tcW w:type="dxa" w:w="5329"/>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3F6F8"/>
          </w:tcPr>
          <w:p>
            <w:pPr>
              <w:spacing w:after="20" w:line="264" w:lineRule="auto"/>
            </w:pPr>
            <w:r>
              <w:rPr>
                <w:b w:val="0"/>
                <w:sz w:val="18"/>
              </w:rPr>
              <w:t>productId orderId 수량증감 전후수량 원인 처리자 시각 operationKey</w:t>
            </w:r>
          </w:p>
        </w:tc>
        <w:tc>
          <w:tcPr>
            <w:tcW w:type="dxa" w:w="2778"/>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3F6F8"/>
          </w:tcPr>
          <w:p>
            <w:pPr>
              <w:spacing w:after="20" w:line="264" w:lineRule="auto"/>
            </w:pPr>
            <w:r>
              <w:rPr>
                <w:b w:val="0"/>
                <w:sz w:val="18"/>
              </w:rPr>
              <w:t>차감 복원 조정 각각 고유 operationKey</w:t>
            </w:r>
          </w:p>
        </w:tc>
      </w:tr>
      <w:tr>
        <w:trPr>
          <w:cantSplit/>
        </w:trPr>
        <w:tc>
          <w:tcPr>
            <w:tcW w:type="dxa" w:w="1701"/>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정책 버전</w:t>
            </w:r>
          </w:p>
        </w:tc>
        <w:tc>
          <w:tcPr>
            <w:tcW w:type="dxa" w:w="5329"/>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shippingFee cancelHours shippingNotice 문구버전 변경자 변경시각</w:t>
            </w:r>
          </w:p>
        </w:tc>
        <w:tc>
          <w:tcPr>
            <w:tcW w:type="dxa" w:w="2778"/>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변경 이력과 주문 적용 버전 보존</w:t>
            </w:r>
          </w:p>
        </w:tc>
      </w:tr>
      <w:tr>
        <w:trPr>
          <w:cantSplit/>
        </w:trPr>
        <w:tc>
          <w:tcPr>
            <w:tcW w:type="dxa" w:w="1701"/>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3F6F8"/>
          </w:tcPr>
          <w:p>
            <w:pPr>
              <w:spacing w:after="20" w:line="264" w:lineRule="auto"/>
            </w:pPr>
            <w:r>
              <w:rPr>
                <w:b w:val="0"/>
                <w:sz w:val="18"/>
              </w:rPr>
              <w:t>관리자 작업 이력</w:t>
            </w:r>
          </w:p>
        </w:tc>
        <w:tc>
          <w:tcPr>
            <w:tcW w:type="dxa" w:w="5329"/>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3F6F8"/>
          </w:tcPr>
          <w:p>
            <w:pPr>
              <w:spacing w:after="20" w:line="264" w:lineRule="auto"/>
            </w:pPr>
            <w:r>
              <w:rPr>
                <w:b w:val="0"/>
                <w:sz w:val="18"/>
              </w:rPr>
              <w:t>계정 주문 또는 상품 작업명 대상 사유 결과 요청키 시각</w:t>
            </w:r>
          </w:p>
        </w:tc>
        <w:tc>
          <w:tcPr>
            <w:tcW w:type="dxa" w:w="2778"/>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3F6F8"/>
          </w:tcPr>
          <w:p>
            <w:pPr>
              <w:spacing w:after="20" w:line="264" w:lineRule="auto"/>
            </w:pPr>
            <w:r>
              <w:rPr>
                <w:b w:val="0"/>
                <w:sz w:val="18"/>
              </w:rPr>
              <w:t>취소 출고 수정 개인정보 다운로드 추적</w:t>
            </w:r>
          </w:p>
        </w:tc>
      </w:tr>
    </w:tbl>
    <w:p/>
    <w:p>
      <w:pPr>
        <w:pStyle w:val="Heading1"/>
      </w:pPr>
      <w:r>
        <w:t>주문서 필드 기준 제안</w:t>
      </w:r>
    </w:p>
    <w:tbl>
      <w:tblPr>
        <w:tblW w:type="auto" w:w="0"/>
        <w:tblLayout w:type="fixed"/>
        <w:tblLook w:firstColumn="1" w:firstRow="1" w:lastColumn="0" w:lastRow="0" w:noHBand="0" w:noVBand="1" w:val="04A0"/>
      </w:tblPr>
      <w:tblGrid>
        <w:gridCol w:w="2551"/>
        <w:gridCol w:w="964"/>
        <w:gridCol w:w="6293"/>
      </w:tblGrid>
      <w:tr>
        <w:trPr>
          <w:tblHeader/>
          <w:cantSplit/>
        </w:trPr>
        <w:tc>
          <w:tcPr>
            <w:tcW w:type="dxa" w:w="2551"/>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173C55"/>
          </w:tcPr>
          <w:p>
            <w:pPr>
              <w:spacing w:after="20" w:line="264" w:lineRule="auto"/>
            </w:pPr>
            <w:r>
              <w:rPr>
                <w:b/>
                <w:color w:val="FFFFFF"/>
                <w:sz w:val="18"/>
              </w:rPr>
              <w:t>필드</w:t>
            </w:r>
          </w:p>
        </w:tc>
        <w:tc>
          <w:tcPr>
            <w:tcW w:type="dxa" w:w="964"/>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173C55"/>
          </w:tcPr>
          <w:p>
            <w:pPr>
              <w:spacing w:after="20" w:line="264" w:lineRule="auto"/>
            </w:pPr>
            <w:r>
              <w:rPr>
                <w:b/>
                <w:color w:val="FFFFFF"/>
                <w:sz w:val="18"/>
              </w:rPr>
              <w:t>필수</w:t>
            </w:r>
          </w:p>
        </w:tc>
        <w:tc>
          <w:tcPr>
            <w:tcW w:type="dxa" w:w="6293"/>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173C55"/>
          </w:tcPr>
          <w:p>
            <w:pPr>
              <w:spacing w:after="20" w:line="264" w:lineRule="auto"/>
            </w:pPr>
            <w:r>
              <w:rPr>
                <w:b/>
                <w:color w:val="FFFFFF"/>
                <w:sz w:val="18"/>
              </w:rPr>
              <w:t>입력 및 검사</w:t>
            </w:r>
          </w:p>
        </w:tc>
      </w:tr>
      <w:tr>
        <w:trPr>
          <w:cantSplit/>
        </w:trPr>
        <w:tc>
          <w:tcPr>
            <w:tcW w:type="dxa" w:w="2551"/>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주문자 이름 연락처</w:t>
            </w:r>
          </w:p>
        </w:tc>
        <w:tc>
          <w:tcPr>
            <w:tcW w:type="dxa" w:w="964"/>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예</w:t>
            </w:r>
          </w:p>
        </w:tc>
        <w:tc>
          <w:tcPr>
            <w:tcW w:type="dxa" w:w="6293"/>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공백 제거 이름 및 전화 형식 확인 길이 D10</w:t>
            </w:r>
          </w:p>
        </w:tc>
      </w:tr>
      <w:tr>
        <w:trPr>
          <w:cantSplit/>
        </w:trPr>
        <w:tc>
          <w:tcPr>
            <w:tcW w:type="dxa" w:w="2551"/>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3F6F8"/>
          </w:tcPr>
          <w:p>
            <w:pPr>
              <w:spacing w:after="20" w:line="264" w:lineRule="auto"/>
            </w:pPr>
            <w:r>
              <w:rPr>
                <w:b w:val="0"/>
                <w:sz w:val="18"/>
              </w:rPr>
              <w:t>수령인 이름 연락처</w:t>
            </w:r>
          </w:p>
        </w:tc>
        <w:tc>
          <w:tcPr>
            <w:tcW w:type="dxa" w:w="964"/>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3F6F8"/>
          </w:tcPr>
          <w:p>
            <w:pPr>
              <w:spacing w:after="20" w:line="264" w:lineRule="auto"/>
            </w:pPr>
            <w:r>
              <w:rPr>
                <w:b w:val="0"/>
                <w:sz w:val="18"/>
              </w:rPr>
              <w:t>예</w:t>
            </w:r>
          </w:p>
        </w:tc>
        <w:tc>
          <w:tcPr>
            <w:tcW w:type="dxa" w:w="6293"/>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3F6F8"/>
          </w:tcPr>
          <w:p>
            <w:pPr>
              <w:spacing w:after="20" w:line="264" w:lineRule="auto"/>
            </w:pPr>
            <w:r>
              <w:rPr>
                <w:b w:val="0"/>
                <w:sz w:val="18"/>
              </w:rPr>
              <w:t>주문자와 동일 복사 또는 별도 입력</w:t>
            </w:r>
          </w:p>
        </w:tc>
      </w:tr>
      <w:tr>
        <w:trPr>
          <w:cantSplit/>
        </w:trPr>
        <w:tc>
          <w:tcPr>
            <w:tcW w:type="dxa" w:w="2551"/>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우편번호 기본주소</w:t>
            </w:r>
          </w:p>
        </w:tc>
        <w:tc>
          <w:tcPr>
            <w:tcW w:type="dxa" w:w="964"/>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예</w:t>
            </w:r>
          </w:p>
        </w:tc>
        <w:tc>
          <w:tcPr>
            <w:tcW w:type="dxa" w:w="6293"/>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검색 또는 직접 입력 허용</w:t>
            </w:r>
          </w:p>
        </w:tc>
      </w:tr>
      <w:tr>
        <w:trPr>
          <w:cantSplit/>
        </w:trPr>
        <w:tc>
          <w:tcPr>
            <w:tcW w:type="dxa" w:w="2551"/>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3F6F8"/>
          </w:tcPr>
          <w:p>
            <w:pPr>
              <w:spacing w:after="20" w:line="264" w:lineRule="auto"/>
            </w:pPr>
            <w:r>
              <w:rPr>
                <w:b w:val="0"/>
                <w:sz w:val="18"/>
              </w:rPr>
              <w:t>상세주소 배송메모</w:t>
            </w:r>
          </w:p>
        </w:tc>
        <w:tc>
          <w:tcPr>
            <w:tcW w:type="dxa" w:w="964"/>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3F6F8"/>
          </w:tcPr>
          <w:p>
            <w:pPr>
              <w:spacing w:after="20" w:line="264" w:lineRule="auto"/>
            </w:pPr>
            <w:r>
              <w:rPr>
                <w:b w:val="0"/>
                <w:sz w:val="18"/>
              </w:rPr>
              <w:t>아니오</w:t>
            </w:r>
          </w:p>
        </w:tc>
        <w:tc>
          <w:tcPr>
            <w:tcW w:type="dxa" w:w="6293"/>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3F6F8"/>
          </w:tcPr>
          <w:p>
            <w:pPr>
              <w:spacing w:after="20" w:line="264" w:lineRule="auto"/>
            </w:pPr>
            <w:r>
              <w:rPr>
                <w:b w:val="0"/>
                <w:sz w:val="18"/>
              </w:rPr>
              <w:t>없음 입력 강제 제거 길이 D10</w:t>
            </w:r>
          </w:p>
        </w:tc>
      </w:tr>
      <w:tr>
        <w:trPr>
          <w:cantSplit/>
        </w:trPr>
        <w:tc>
          <w:tcPr>
            <w:tcW w:type="dxa" w:w="2551"/>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구매 안내 동의</w:t>
            </w:r>
          </w:p>
        </w:tc>
        <w:tc>
          <w:tcPr>
            <w:tcW w:type="dxa" w:w="964"/>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예</w:t>
            </w:r>
          </w:p>
        </w:tc>
        <w:tc>
          <w:tcPr>
            <w:tcW w:type="dxa" w:w="6293"/>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기본 미선택 문구 및 기록 D11</w:t>
            </w:r>
          </w:p>
        </w:tc>
      </w:tr>
    </w:tbl>
    <w:p/>
    <w:p>
      <w:r>
        <w:t>상품명·단가·배송비·총액·취소기한은 주문 확정 뒤 현재 상품·설정을 참조해 바꾸지 않는다. 회원탈퇴·상품삭제·데이터 보존 및 이전 주문 이관 규칙은 기존 시스템 운영 기준 확인 후 추가한다. 현재 예시 주문은 이관 대상이 아니다.</w:t>
      </w:r>
    </w:p>
    <w:p>
      <w:r>
        <w:br w:type="page"/>
      </w:r>
    </w:p>
    <w:p>
      <w:pPr>
        <w:pStyle w:val="Heading1"/>
      </w:pPr>
      <w:r>
        <w:t>H05 외부 연동과 API 계약 제안</w:t>
      </w:r>
    </w:p>
    <w:p>
      <w:r>
        <w:t>아래는 개발자와 논의할 논리 API 목록이다. 기존 API·라우팅 규칙에 맞춰 경로와 상세 스키마를 확정하며 신규 API 이름 자체를 계약 범위로 간주하지 않는다. 사용자 데이터는 서버에서 현재 세션을 기준으로 조회한다.</w:t>
      </w:r>
    </w:p>
    <w:tbl>
      <w:tblPr>
        <w:tblW w:type="auto" w:w="0"/>
        <w:tblLayout w:type="fixed"/>
        <w:tblLook w:firstColumn="1" w:firstRow="1" w:lastColumn="0" w:lastRow="0" w:noHBand="0" w:noVBand="1" w:val="04A0"/>
      </w:tblPr>
      <w:tblGrid>
        <w:gridCol w:w="3005"/>
        <w:gridCol w:w="2721"/>
        <w:gridCol w:w="4082"/>
      </w:tblGrid>
      <w:tr>
        <w:trPr>
          <w:tblHeader/>
          <w:cantSplit/>
        </w:trPr>
        <w:tc>
          <w:tcPr>
            <w:tcW w:type="dxa" w:w="3005"/>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173C55"/>
          </w:tcPr>
          <w:p>
            <w:pPr>
              <w:spacing w:after="20" w:line="264" w:lineRule="auto"/>
            </w:pPr>
            <w:r>
              <w:rPr>
                <w:b/>
                <w:color w:val="FFFFFF"/>
                <w:sz w:val="18"/>
              </w:rPr>
              <w:t>논리 API</w:t>
            </w:r>
          </w:p>
        </w:tc>
        <w:tc>
          <w:tcPr>
            <w:tcW w:type="dxa" w:w="2721"/>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173C55"/>
          </w:tcPr>
          <w:p>
            <w:pPr>
              <w:spacing w:after="20" w:line="264" w:lineRule="auto"/>
            </w:pPr>
            <w:r>
              <w:rPr>
                <w:b/>
                <w:color w:val="FFFFFF"/>
                <w:sz w:val="18"/>
              </w:rPr>
              <w:t>입력</w:t>
            </w:r>
          </w:p>
        </w:tc>
        <w:tc>
          <w:tcPr>
            <w:tcW w:type="dxa" w:w="4082"/>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173C55"/>
          </w:tcPr>
          <w:p>
            <w:pPr>
              <w:spacing w:after="20" w:line="264" w:lineRule="auto"/>
            </w:pPr>
            <w:r>
              <w:rPr>
                <w:b/>
                <w:color w:val="FFFFFF"/>
                <w:sz w:val="18"/>
              </w:rPr>
              <w:t>결과 및 주요 조건</w:t>
            </w:r>
          </w:p>
        </w:tc>
      </w:tr>
      <w:tr>
        <w:trPr>
          <w:cantSplit/>
        </w:trPr>
        <w:tc>
          <w:tcPr>
            <w:tcW w:type="dxa" w:w="3005"/>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상품 목록 및 상세 조회</w:t>
            </w:r>
          </w:p>
        </w:tc>
        <w:tc>
          <w:tcPr>
            <w:tcW w:type="dxa" w:w="2721"/>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판매상태 페이지 productId</w:t>
            </w:r>
          </w:p>
        </w:tc>
        <w:tc>
          <w:tcPr>
            <w:tcW w:type="dxa" w:w="4082"/>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공개 상품 가격 재고 구매가능 상태</w:t>
            </w:r>
          </w:p>
        </w:tc>
      </w:tr>
      <w:tr>
        <w:trPr>
          <w:cantSplit/>
        </w:trPr>
        <w:tc>
          <w:tcPr>
            <w:tcW w:type="dxa" w:w="3005"/>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3F6F8"/>
          </w:tcPr>
          <w:p>
            <w:pPr>
              <w:spacing w:after="20" w:line="264" w:lineRule="auto"/>
            </w:pPr>
            <w:r>
              <w:rPr>
                <w:b w:val="0"/>
                <w:sz w:val="18"/>
              </w:rPr>
              <w:t>본인 장바구니 조회 및 변경</w:t>
            </w:r>
          </w:p>
        </w:tc>
        <w:tc>
          <w:tcPr>
            <w:tcW w:type="dxa" w:w="2721"/>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3F6F8"/>
          </w:tcPr>
          <w:p>
            <w:pPr>
              <w:spacing w:after="20" w:line="264" w:lineRule="auto"/>
            </w:pPr>
            <w:r>
              <w:rPr>
                <w:b w:val="0"/>
                <w:sz w:val="18"/>
              </w:rPr>
              <w:t>productId qty version</w:t>
            </w:r>
          </w:p>
        </w:tc>
        <w:tc>
          <w:tcPr>
            <w:tcW w:type="dxa" w:w="4082"/>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3F6F8"/>
          </w:tcPr>
          <w:p>
            <w:pPr>
              <w:spacing w:after="20" w:line="264" w:lineRule="auto"/>
            </w:pPr>
            <w:r>
              <w:rPr>
                <w:b w:val="0"/>
                <w:sz w:val="18"/>
              </w:rPr>
              <w:t>서버 검증 수량 합계 판매상태</w:t>
            </w:r>
          </w:p>
        </w:tc>
      </w:tr>
      <w:tr>
        <w:trPr>
          <w:cantSplit/>
        </w:trPr>
        <w:tc>
          <w:tcPr>
            <w:tcW w:type="dxa" w:w="3005"/>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주문 견적 및 결제 요청</w:t>
            </w:r>
          </w:p>
        </w:tc>
        <w:tc>
          <w:tcPr>
            <w:tcW w:type="dxa" w:w="2721"/>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상품수량 배송지 동의 요청키</w:t>
            </w:r>
          </w:p>
        </w:tc>
        <w:tc>
          <w:tcPr>
            <w:tcW w:type="dxa" w:w="4082"/>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최신 금액 견적버전 PG 연결정보</w:t>
            </w:r>
          </w:p>
        </w:tc>
      </w:tr>
      <w:tr>
        <w:trPr>
          <w:cantSplit/>
        </w:trPr>
        <w:tc>
          <w:tcPr>
            <w:tcW w:type="dxa" w:w="3005"/>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3F6F8"/>
          </w:tcPr>
          <w:p>
            <w:pPr>
              <w:spacing w:after="20" w:line="264" w:lineRule="auto"/>
            </w:pPr>
            <w:r>
              <w:rPr>
                <w:b w:val="0"/>
                <w:sz w:val="18"/>
              </w:rPr>
              <w:t>PG 승인 콜백 및 결과 조회</w:t>
            </w:r>
          </w:p>
        </w:tc>
        <w:tc>
          <w:tcPr>
            <w:tcW w:type="dxa" w:w="2721"/>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3F6F8"/>
          </w:tcPr>
          <w:p>
            <w:pPr>
              <w:spacing w:after="20" w:line="264" w:lineRule="auto"/>
            </w:pPr>
            <w:r>
              <w:rPr>
                <w:b w:val="0"/>
                <w:sz w:val="18"/>
              </w:rPr>
              <w:t>서명 거래번호 orderId</w:t>
            </w:r>
          </w:p>
        </w:tc>
        <w:tc>
          <w:tcPr>
            <w:tcW w:type="dxa" w:w="4082"/>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3F6F8"/>
          </w:tcPr>
          <w:p>
            <w:pPr>
              <w:spacing w:after="20" w:line="264" w:lineRule="auto"/>
            </w:pPr>
            <w:r>
              <w:rPr>
                <w:b w:val="0"/>
                <w:sz w:val="18"/>
              </w:rPr>
              <w:t>서버 검증 승인 1회 확정</w:t>
            </w:r>
          </w:p>
        </w:tc>
      </w:tr>
      <w:tr>
        <w:trPr>
          <w:cantSplit/>
        </w:trPr>
        <w:tc>
          <w:tcPr>
            <w:tcW w:type="dxa" w:w="3005"/>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본인 주문 목록 및 상세</w:t>
            </w:r>
          </w:p>
        </w:tc>
        <w:tc>
          <w:tcPr>
            <w:tcW w:type="dxa" w:w="2721"/>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페이지 orderId</w:t>
            </w:r>
          </w:p>
        </w:tc>
        <w:tc>
          <w:tcPr>
            <w:tcW w:type="dxa" w:w="4082"/>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세션 회원 소유 주문만 반환</w:t>
            </w:r>
          </w:p>
        </w:tc>
      </w:tr>
      <w:tr>
        <w:trPr>
          <w:cantSplit/>
        </w:trPr>
        <w:tc>
          <w:tcPr>
            <w:tcW w:type="dxa" w:w="3005"/>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3F6F8"/>
          </w:tcPr>
          <w:p>
            <w:pPr>
              <w:spacing w:after="20" w:line="264" w:lineRule="auto"/>
            </w:pPr>
            <w:r>
              <w:rPr>
                <w:b w:val="0"/>
                <w:sz w:val="18"/>
              </w:rPr>
              <w:t>전체 취소 요청 및 결과</w:t>
            </w:r>
          </w:p>
        </w:tc>
        <w:tc>
          <w:tcPr>
            <w:tcW w:type="dxa" w:w="2721"/>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3F6F8"/>
          </w:tcPr>
          <w:p>
            <w:pPr>
              <w:spacing w:after="20" w:line="264" w:lineRule="auto"/>
            </w:pPr>
            <w:r>
              <w:rPr>
                <w:b w:val="0"/>
                <w:sz w:val="18"/>
              </w:rPr>
              <w:t>orderId reason version 요청키</w:t>
            </w:r>
          </w:p>
        </w:tc>
        <w:tc>
          <w:tcPr>
            <w:tcW w:type="dxa" w:w="4082"/>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3F6F8"/>
          </w:tcPr>
          <w:p>
            <w:pPr>
              <w:spacing w:after="20" w:line="264" w:lineRule="auto"/>
            </w:pPr>
            <w:r>
              <w:rPr>
                <w:b w:val="0"/>
                <w:sz w:val="18"/>
              </w:rPr>
              <w:t>정책검사 PG 전액취소 결과</w:t>
            </w:r>
          </w:p>
        </w:tc>
      </w:tr>
      <w:tr>
        <w:trPr>
          <w:cantSplit/>
        </w:trPr>
        <w:tc>
          <w:tcPr>
            <w:tcW w:type="dxa" w:w="3005"/>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관리자 주문 조회 및 파일</w:t>
            </w:r>
          </w:p>
        </w:tc>
        <w:tc>
          <w:tcPr>
            <w:tcW w:type="dxa" w:w="2721"/>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기간 상태 keyword format</w:t>
            </w:r>
          </w:p>
        </w:tc>
        <w:tc>
          <w:tcPr>
            <w:tcW w:type="dxa" w:w="4082"/>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권한검사 검색 전체 결과 파일</w:t>
            </w:r>
          </w:p>
        </w:tc>
      </w:tr>
      <w:tr>
        <w:trPr>
          <w:cantSplit/>
        </w:trPr>
        <w:tc>
          <w:tcPr>
            <w:tcW w:type="dxa" w:w="3005"/>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3F6F8"/>
          </w:tcPr>
          <w:p>
            <w:pPr>
              <w:spacing w:after="20" w:line="264" w:lineRule="auto"/>
            </w:pPr>
            <w:r>
              <w:rPr>
                <w:b w:val="0"/>
                <w:sz w:val="18"/>
              </w:rPr>
              <w:t>관리자 일괄 발송</w:t>
            </w:r>
          </w:p>
        </w:tc>
        <w:tc>
          <w:tcPr>
            <w:tcW w:type="dxa" w:w="2721"/>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3F6F8"/>
          </w:tcPr>
          <w:p>
            <w:pPr>
              <w:spacing w:after="20" w:line="264" w:lineRule="auto"/>
            </w:pPr>
            <w:r>
              <w:rPr>
                <w:b w:val="0"/>
                <w:sz w:val="18"/>
              </w:rPr>
              <w:t>주문별 id carrier tracking version 요청키</w:t>
            </w:r>
          </w:p>
        </w:tc>
        <w:tc>
          <w:tcPr>
            <w:tcW w:type="dxa" w:w="4082"/>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3F6F8"/>
          </w:tcPr>
          <w:p>
            <w:pPr>
              <w:spacing w:after="20" w:line="264" w:lineRule="auto"/>
            </w:pPr>
            <w:r>
              <w:rPr>
                <w:b w:val="0"/>
                <w:sz w:val="18"/>
              </w:rPr>
              <w:t>대기 재검증 저장 결과 건수</w:t>
            </w:r>
          </w:p>
        </w:tc>
      </w:tr>
      <w:tr>
        <w:trPr>
          <w:cantSplit/>
        </w:trPr>
        <w:tc>
          <w:tcPr>
            <w:tcW w:type="dxa" w:w="3005"/>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관리자 상품 생성 및 변경</w:t>
            </w:r>
          </w:p>
        </w:tc>
        <w:tc>
          <w:tcPr>
            <w:tcW w:type="dxa" w:w="2721"/>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상품필드 파일참조 version 사유</w:t>
            </w:r>
          </w:p>
        </w:tc>
        <w:tc>
          <w:tcPr>
            <w:tcW w:type="dxa" w:w="4082"/>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정수검사 이미지검사 재고이력</w:t>
            </w:r>
          </w:p>
        </w:tc>
      </w:tr>
      <w:tr>
        <w:trPr>
          <w:cantSplit/>
        </w:trPr>
        <w:tc>
          <w:tcPr>
            <w:tcW w:type="dxa" w:w="3005"/>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3F6F8"/>
          </w:tcPr>
          <w:p>
            <w:pPr>
              <w:spacing w:after="20" w:line="264" w:lineRule="auto"/>
            </w:pPr>
            <w:r>
              <w:rPr>
                <w:b w:val="0"/>
                <w:sz w:val="18"/>
              </w:rPr>
              <w:t>파일 업로드</w:t>
            </w:r>
          </w:p>
        </w:tc>
        <w:tc>
          <w:tcPr>
            <w:tcW w:type="dxa" w:w="2721"/>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3F6F8"/>
          </w:tcPr>
          <w:p>
            <w:pPr>
              <w:spacing w:after="20" w:line="264" w:lineRule="auto"/>
            </w:pPr>
            <w:r>
              <w:rPr>
                <w:b w:val="0"/>
                <w:sz w:val="18"/>
              </w:rPr>
              <w:t>파일 유형 용량</w:t>
            </w:r>
          </w:p>
        </w:tc>
        <w:tc>
          <w:tcPr>
            <w:tcW w:type="dxa" w:w="4082"/>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3F6F8"/>
          </w:tcPr>
          <w:p>
            <w:pPr>
              <w:spacing w:after="20" w:line="264" w:lineRule="auto"/>
            </w:pPr>
            <w:r>
              <w:rPr>
                <w:b w:val="0"/>
                <w:sz w:val="18"/>
              </w:rPr>
              <w:t>업로드 URL 실패 결과</w:t>
            </w:r>
          </w:p>
        </w:tc>
      </w:tr>
      <w:tr>
        <w:trPr>
          <w:cantSplit/>
        </w:trPr>
        <w:tc>
          <w:tcPr>
            <w:tcW w:type="dxa" w:w="3005"/>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관리자 정책 조회 및 변경</w:t>
            </w:r>
          </w:p>
        </w:tc>
        <w:tc>
          <w:tcPr>
            <w:tcW w:type="dxa" w:w="2721"/>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정책필드 version</w:t>
            </w:r>
          </w:p>
        </w:tc>
        <w:tc>
          <w:tcPr>
            <w:tcW w:type="dxa" w:w="4082"/>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정책버전 변경이력</w:t>
            </w:r>
          </w:p>
        </w:tc>
      </w:tr>
    </w:tbl>
    <w:p/>
    <w:p>
      <w:pPr>
        <w:pStyle w:val="Heading1"/>
      </w:pPr>
      <w:r>
        <w:t>외부 시스템 확인 자료</w:t>
      </w:r>
    </w:p>
    <w:p>
      <w:r>
        <w:t>X01 기존 회원 인증: 세션 확인 방법·회원 고유 ID·로그인 성공 복귀·기존 제공 로그인수단. X02 PG: 상품 주문 승인·전액 취소·서명 검증·결과 조회·중복통지·테스트 계정. X03 우편번호: 주소 검색 실패 시 직접 입력. X04 택배사: 외부 조회 링크만 제공. X05 스토리지: 미디어 업로드·파일 URL·용량·삭제 기준.</w:t>
      </w:r>
    </w:p>
    <w:p>
      <w:pPr>
        <w:pStyle w:val="Heading1"/>
      </w:pPr>
      <w:r>
        <w:t>오류 응답과 화면 처리 제안</w:t>
      </w:r>
    </w:p>
    <w:p>
      <w:r>
        <w:t>오류는 code·사용자 메시지·fieldErrors 또는 상품별 오류·재시도 가능 여부·서버 요청 ID를 반환하는 제안이다. 인증 만료는 로그인 복귀, 권한 없음은 조회 불가, 재고 부족은 상품행, 가격·정책 변경은 새 총액 재확인, 버전 충돌은 최신값 확인, PG 결과 불명은 확인 중 상태로 연결한다.</w:t>
      </w:r>
    </w:p>
    <w:p>
      <w:r>
        <w:br w:type="page"/>
      </w:r>
    </w:p>
    <w:p>
      <w:pPr>
        <w:pStyle w:val="Heading1"/>
      </w:pPr>
      <w:r>
        <w:t>H06 운영 정책과 개발 범위 결정 목록</w:t>
      </w:r>
    </w:p>
    <w:p>
      <w:r>
        <w:t>모든 항목은 현재 미결정 상태다. 아래 담당은 지정된 개인이 아닌 결정을 요청할 역할이며 고객사와 개발팀이 책임자를 정해야 한다. 시연 기본값을 운영 승인으로 간주하지 않는다.</w:t>
      </w:r>
    </w:p>
    <w:tbl>
      <w:tblPr>
        <w:tblW w:type="auto" w:w="0"/>
        <w:tblLayout w:type="fixed"/>
        <w:tblLook w:firstColumn="1" w:firstRow="1" w:lastColumn="0" w:lastRow="0" w:noHBand="0" w:noVBand="1" w:val="04A0"/>
      </w:tblPr>
      <w:tblGrid>
        <w:gridCol w:w="567"/>
        <w:gridCol w:w="2268"/>
        <w:gridCol w:w="4819"/>
        <w:gridCol w:w="2154"/>
      </w:tblGrid>
      <w:tr>
        <w:trPr>
          <w:tblHeader/>
          <w:cantSplit/>
        </w:trPr>
        <w:tc>
          <w:tcPr>
            <w:tcW w:type="dxa" w:w="567"/>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173C55"/>
          </w:tcPr>
          <w:p>
            <w:pPr>
              <w:spacing w:after="20" w:line="264" w:lineRule="auto"/>
            </w:pPr>
            <w:r>
              <w:rPr>
                <w:b/>
                <w:color w:val="FFFFFF"/>
                <w:sz w:val="18"/>
              </w:rPr>
              <w:t>ID</w:t>
            </w:r>
          </w:p>
        </w:tc>
        <w:tc>
          <w:tcPr>
            <w:tcW w:type="dxa" w:w="2268"/>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173C55"/>
          </w:tcPr>
          <w:p>
            <w:pPr>
              <w:spacing w:after="20" w:line="264" w:lineRule="auto"/>
            </w:pPr>
            <w:r>
              <w:rPr>
                <w:b/>
                <w:color w:val="FFFFFF"/>
                <w:sz w:val="18"/>
              </w:rPr>
              <w:t>결정 항목</w:t>
            </w:r>
          </w:p>
        </w:tc>
        <w:tc>
          <w:tcPr>
            <w:tcW w:type="dxa" w:w="4819"/>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173C55"/>
          </w:tcPr>
          <w:p>
            <w:pPr>
              <w:spacing w:after="20" w:line="264" w:lineRule="auto"/>
            </w:pPr>
            <w:r>
              <w:rPr>
                <w:b/>
                <w:color w:val="FFFFFF"/>
                <w:sz w:val="18"/>
              </w:rPr>
              <w:t>현재와 제안</w:t>
            </w:r>
          </w:p>
        </w:tc>
        <w:tc>
          <w:tcPr>
            <w:tcW w:type="dxa" w:w="2154"/>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173C55"/>
          </w:tcPr>
          <w:p>
            <w:pPr>
              <w:spacing w:after="20" w:line="264" w:lineRule="auto"/>
            </w:pPr>
            <w:r>
              <w:rPr>
                <w:b/>
                <w:color w:val="FFFFFF"/>
                <w:sz w:val="18"/>
              </w:rPr>
              <w:t>요청 역할 및 시점</w:t>
            </w:r>
          </w:p>
        </w:tc>
      </w:tr>
      <w:tr>
        <w:trPr>
          <w:cantSplit/>
        </w:trPr>
        <w:tc>
          <w:tcPr>
            <w:tcW w:type="dxa" w:w="567"/>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D01</w:t>
            </w:r>
          </w:p>
        </w:tc>
        <w:tc>
          <w:tcPr>
            <w:tcW w:type="dxa" w:w="2268"/>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정액 배송비와 금액</w:t>
            </w:r>
          </w:p>
        </w:tc>
        <w:tc>
          <w:tcPr>
            <w:tcW w:type="dxa" w:w="4819"/>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시연 3,000원 고정</w:t>
              <w:br/>
              <w:t>정액 3,000원 제안 무료 조건 없음</w:t>
            </w:r>
          </w:p>
        </w:tc>
        <w:tc>
          <w:tcPr>
            <w:tcW w:type="dxa" w:w="2154"/>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고객사 운영</w:t>
              <w:br/>
              <w:t>주문서 금액 구현 전</w:t>
            </w:r>
          </w:p>
        </w:tc>
      </w:tr>
      <w:tr>
        <w:trPr>
          <w:cantSplit/>
        </w:trPr>
        <w:tc>
          <w:tcPr>
            <w:tcW w:type="dxa" w:w="567"/>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3F6F8"/>
          </w:tcPr>
          <w:p>
            <w:pPr>
              <w:spacing w:after="20" w:line="264" w:lineRule="auto"/>
            </w:pPr>
            <w:r>
              <w:rPr>
                <w:b w:val="0"/>
                <w:sz w:val="18"/>
              </w:rPr>
              <w:t>D02</w:t>
            </w:r>
          </w:p>
        </w:tc>
        <w:tc>
          <w:tcPr>
            <w:tcW w:type="dxa" w:w="2268"/>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3F6F8"/>
          </w:tcPr>
          <w:p>
            <w:pPr>
              <w:spacing w:after="20" w:line="264" w:lineRule="auto"/>
            </w:pPr>
            <w:r>
              <w:rPr>
                <w:b w:val="0"/>
                <w:sz w:val="18"/>
              </w:rPr>
              <w:t>사용자 취소 기한과 전액 범위</w:t>
            </w:r>
          </w:p>
        </w:tc>
        <w:tc>
          <w:tcPr>
            <w:tcW w:type="dxa" w:w="4819"/>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3F6F8"/>
          </w:tcPr>
          <w:p>
            <w:pPr>
              <w:spacing w:after="20" w:line="264" w:lineRule="auto"/>
            </w:pPr>
            <w:r>
              <w:rPr>
                <w:b w:val="0"/>
                <w:sz w:val="18"/>
              </w:rPr>
              <w:t>시연 24시간 미만 발송 전</w:t>
              <w:br/>
              <w:t>승인 시각+24시간 배송비 포함 전액 제안</w:t>
            </w:r>
          </w:p>
        </w:tc>
        <w:tc>
          <w:tcPr>
            <w:tcW w:type="dxa" w:w="2154"/>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3F6F8"/>
          </w:tcPr>
          <w:p>
            <w:pPr>
              <w:spacing w:after="20" w:line="264" w:lineRule="auto"/>
            </w:pPr>
            <w:r>
              <w:rPr>
                <w:b w:val="0"/>
                <w:sz w:val="18"/>
              </w:rPr>
              <w:t>고객사 운영</w:t>
              <w:br/>
              <w:t>취소 연동 전</w:t>
            </w:r>
          </w:p>
        </w:tc>
      </w:tr>
      <w:tr>
        <w:trPr>
          <w:cantSplit/>
        </w:trPr>
        <w:tc>
          <w:tcPr>
            <w:tcW w:type="dxa" w:w="567"/>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D03</w:t>
            </w:r>
          </w:p>
        </w:tc>
        <w:tc>
          <w:tcPr>
            <w:tcW w:type="dxa" w:w="2268"/>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관리자 취소 예외와 출고 잠금</w:t>
            </w:r>
          </w:p>
        </w:tc>
        <w:tc>
          <w:tcPr>
            <w:tcW w:type="dxa" w:w="4819"/>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관리자는 현재 기한 검사 없음</w:t>
              <w:br/>
              <w:t>기한 초과 예외 및 포장 중 잠금 결정</w:t>
            </w:r>
          </w:p>
        </w:tc>
        <w:tc>
          <w:tcPr>
            <w:tcW w:type="dxa" w:w="2154"/>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고객사 운영 및 개발</w:t>
              <w:br/>
              <w:t>출고 취소 개발 전</w:t>
            </w:r>
          </w:p>
        </w:tc>
      </w:tr>
      <w:tr>
        <w:trPr>
          <w:cantSplit/>
        </w:trPr>
        <w:tc>
          <w:tcPr>
            <w:tcW w:type="dxa" w:w="567"/>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3F6F8"/>
          </w:tcPr>
          <w:p>
            <w:pPr>
              <w:spacing w:after="20" w:line="264" w:lineRule="auto"/>
            </w:pPr>
            <w:r>
              <w:rPr>
                <w:b w:val="0"/>
                <w:sz w:val="18"/>
              </w:rPr>
              <w:t>D04</w:t>
            </w:r>
          </w:p>
        </w:tc>
        <w:tc>
          <w:tcPr>
            <w:tcW w:type="dxa" w:w="2268"/>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3F6F8"/>
          </w:tcPr>
          <w:p>
            <w:pPr>
              <w:spacing w:after="20" w:line="264" w:lineRule="auto"/>
            </w:pPr>
            <w:r>
              <w:rPr>
                <w:b w:val="0"/>
                <w:sz w:val="18"/>
              </w:rPr>
              <w:t>송장 형식 중복 합포장</w:t>
            </w:r>
          </w:p>
        </w:tc>
        <w:tc>
          <w:tcPr>
            <w:tcW w:type="dxa" w:w="4819"/>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3F6F8"/>
          </w:tcPr>
          <w:p>
            <w:pPr>
              <w:spacing w:after="20" w:line="264" w:lineRule="auto"/>
            </w:pPr>
            <w:r>
              <w:rPr>
                <w:b w:val="0"/>
                <w:sz w:val="18"/>
              </w:rPr>
              <w:t>시연 숫자 8~30 택배사+번호 중복 금지</w:t>
              <w:br/>
              <w:t>택배사별 형식 및 합포장 여부 확인</w:t>
            </w:r>
          </w:p>
        </w:tc>
        <w:tc>
          <w:tcPr>
            <w:tcW w:type="dxa" w:w="2154"/>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3F6F8"/>
          </w:tcPr>
          <w:p>
            <w:pPr>
              <w:spacing w:after="20" w:line="264" w:lineRule="auto"/>
            </w:pPr>
            <w:r>
              <w:rPr>
                <w:b w:val="0"/>
                <w:sz w:val="18"/>
              </w:rPr>
              <w:t>고객사 출고</w:t>
              <w:br/>
              <w:t>배송 개발 전</w:t>
            </w:r>
          </w:p>
        </w:tc>
      </w:tr>
      <w:tr>
        <w:trPr>
          <w:cantSplit/>
        </w:trPr>
        <w:tc>
          <w:tcPr>
            <w:tcW w:type="dxa" w:w="567"/>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D05</w:t>
            </w:r>
          </w:p>
        </w:tc>
        <w:tc>
          <w:tcPr>
            <w:tcW w:type="dxa" w:w="2268"/>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내려받기 형식과 컬럼</w:t>
            </w:r>
          </w:p>
        </w:tc>
        <w:tc>
          <w:tcPr>
            <w:tcW w:type="dxa" w:w="4819"/>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시연 CSV 견적 엑셀</w:t>
              <w:br/>
              <w:t>CSV/XLSX와 상품별 행 형식 합의</w:t>
            </w:r>
          </w:p>
        </w:tc>
        <w:tc>
          <w:tcPr>
            <w:tcW w:type="dxa" w:w="2154"/>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고객사 출고</w:t>
              <w:br/>
              <w:t>다운로드 개발 전</w:t>
            </w:r>
          </w:p>
        </w:tc>
      </w:tr>
      <w:tr>
        <w:trPr>
          <w:cantSplit/>
        </w:trPr>
        <w:tc>
          <w:tcPr>
            <w:tcW w:type="dxa" w:w="567"/>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3F6F8"/>
          </w:tcPr>
          <w:p>
            <w:pPr>
              <w:spacing w:after="20" w:line="264" w:lineRule="auto"/>
            </w:pPr>
            <w:r>
              <w:rPr>
                <w:b w:val="0"/>
                <w:sz w:val="18"/>
              </w:rPr>
              <w:t>D06</w:t>
            </w:r>
          </w:p>
        </w:tc>
        <w:tc>
          <w:tcPr>
            <w:tcW w:type="dxa" w:w="2268"/>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3F6F8"/>
          </w:tcPr>
          <w:p>
            <w:pPr>
              <w:spacing w:after="20" w:line="264" w:lineRule="auto"/>
            </w:pPr>
            <w:r>
              <w:rPr>
                <w:b w:val="0"/>
                <w:sz w:val="18"/>
              </w:rPr>
              <w:t>권한과 이력 화면 범위</w:t>
            </w:r>
          </w:p>
        </w:tc>
        <w:tc>
          <w:tcPr>
            <w:tcW w:type="dxa" w:w="4819"/>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3F6F8"/>
          </w:tcPr>
          <w:p>
            <w:pPr>
              <w:spacing w:after="20" w:line="264" w:lineRule="auto"/>
            </w:pPr>
            <w:r>
              <w:rPr>
                <w:b w:val="0"/>
                <w:sz w:val="18"/>
              </w:rPr>
              <w:t>시연 권한·이력 없음</w:t>
              <w:br/>
              <w:t>조회 상품 재고 출고 취소 정책 다운로드 분리</w:t>
            </w:r>
          </w:p>
        </w:tc>
        <w:tc>
          <w:tcPr>
            <w:tcW w:type="dxa" w:w="2154"/>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3F6F8"/>
          </w:tcPr>
          <w:p>
            <w:pPr>
              <w:spacing w:after="20" w:line="264" w:lineRule="auto"/>
            </w:pPr>
            <w:r>
              <w:rPr>
                <w:b w:val="0"/>
                <w:sz w:val="18"/>
              </w:rPr>
              <w:t>운영 및 기존 관리자 담당</w:t>
              <w:br/>
              <w:t>착수 시</w:t>
            </w:r>
          </w:p>
        </w:tc>
      </w:tr>
      <w:tr>
        <w:trPr>
          <w:cantSplit/>
        </w:trPr>
        <w:tc>
          <w:tcPr>
            <w:tcW w:type="dxa" w:w="567"/>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D07</w:t>
            </w:r>
          </w:p>
        </w:tc>
        <w:tc>
          <w:tcPr>
            <w:tcW w:type="dxa" w:w="2268"/>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회원과 PG 재사용 가능 범위</w:t>
            </w:r>
          </w:p>
        </w:tc>
        <w:tc>
          <w:tcPr>
            <w:tcW w:type="dxa" w:w="4819"/>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실제 연동 없음</w:t>
              <w:br/>
              <w:t>회원 ID 세션 공급 로그인수단 승인 취소 API 확인</w:t>
            </w:r>
          </w:p>
        </w:tc>
        <w:tc>
          <w:tcPr>
            <w:tcW w:type="dxa" w:w="2154"/>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기존 시스템 및 PG 담당</w:t>
              <w:br/>
              <w:t>착수 시</w:t>
            </w:r>
          </w:p>
        </w:tc>
      </w:tr>
      <w:tr>
        <w:trPr>
          <w:cantSplit/>
        </w:trPr>
        <w:tc>
          <w:tcPr>
            <w:tcW w:type="dxa" w:w="567"/>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3F6F8"/>
          </w:tcPr>
          <w:p>
            <w:pPr>
              <w:spacing w:after="20" w:line="264" w:lineRule="auto"/>
            </w:pPr>
            <w:r>
              <w:rPr>
                <w:b w:val="0"/>
                <w:sz w:val="18"/>
              </w:rPr>
              <w:t>D08</w:t>
            </w:r>
          </w:p>
        </w:tc>
        <w:tc>
          <w:tcPr>
            <w:tcW w:type="dxa" w:w="2268"/>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3F6F8"/>
          </w:tcPr>
          <w:p>
            <w:pPr>
              <w:spacing w:after="20" w:line="264" w:lineRule="auto"/>
            </w:pPr>
            <w:r>
              <w:rPr>
                <w:b w:val="0"/>
                <w:sz w:val="18"/>
              </w:rPr>
              <w:t>서비스 연결과 운영 URL</w:t>
            </w:r>
          </w:p>
        </w:tc>
        <w:tc>
          <w:tcPr>
            <w:tcW w:type="dxa" w:w="4819"/>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3F6F8"/>
          </w:tcPr>
          <w:p>
            <w:pPr>
              <w:spacing w:after="20" w:line="264" w:lineRule="auto"/>
            </w:pPr>
            <w:r>
              <w:rPr>
                <w:b w:val="0"/>
                <w:sz w:val="18"/>
              </w:rPr>
              <w:t>해시 경로 시연</w:t>
              <w:br/>
              <w:t>진입 메뉴 최종 도메인 마이페이지 연결 확정</w:t>
            </w:r>
          </w:p>
        </w:tc>
        <w:tc>
          <w:tcPr>
            <w:tcW w:type="dxa" w:w="2154"/>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3F6F8"/>
          </w:tcPr>
          <w:p>
            <w:pPr>
              <w:spacing w:after="20" w:line="264" w:lineRule="auto"/>
            </w:pPr>
            <w:r>
              <w:rPr>
                <w:b w:val="0"/>
                <w:sz w:val="18"/>
              </w:rPr>
              <w:t>고객사 및 기존 서비스 담당</w:t>
              <w:br/>
              <w:t>화면 개발 전</w:t>
            </w:r>
          </w:p>
        </w:tc>
      </w:tr>
      <w:tr>
        <w:trPr>
          <w:cantSplit/>
        </w:trPr>
        <w:tc>
          <w:tcPr>
            <w:tcW w:type="dxa" w:w="567"/>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D09</w:t>
            </w:r>
          </w:p>
        </w:tc>
        <w:tc>
          <w:tcPr>
            <w:tcW w:type="dxa" w:w="2268"/>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상품 주문 규모와 페이지 크기</w:t>
            </w:r>
          </w:p>
        </w:tc>
        <w:tc>
          <w:tcPr>
            <w:tcW w:type="dxa" w:w="4819"/>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시연 실제 페이지 분할 없음</w:t>
              <w:br/>
              <w:t>초기 상품수 예상 주문량 관리자 20건 제안</w:t>
            </w:r>
          </w:p>
        </w:tc>
        <w:tc>
          <w:tcPr>
            <w:tcW w:type="dxa" w:w="2154"/>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고객사 및 개발</w:t>
              <w:br/>
              <w:t>조회 API 설계 전</w:t>
            </w:r>
          </w:p>
        </w:tc>
      </w:tr>
      <w:tr>
        <w:trPr>
          <w:cantSplit/>
        </w:trPr>
        <w:tc>
          <w:tcPr>
            <w:tcW w:type="dxa" w:w="567"/>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3F6F8"/>
          </w:tcPr>
          <w:p>
            <w:pPr>
              <w:spacing w:after="20" w:line="264" w:lineRule="auto"/>
            </w:pPr>
            <w:r>
              <w:rPr>
                <w:b w:val="0"/>
                <w:sz w:val="18"/>
              </w:rPr>
              <w:t>D10</w:t>
            </w:r>
          </w:p>
        </w:tc>
        <w:tc>
          <w:tcPr>
            <w:tcW w:type="dxa" w:w="2268"/>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3F6F8"/>
          </w:tcPr>
          <w:p>
            <w:pPr>
              <w:spacing w:after="20" w:line="264" w:lineRule="auto"/>
            </w:pPr>
            <w:r>
              <w:rPr>
                <w:b w:val="0"/>
                <w:sz w:val="18"/>
              </w:rPr>
              <w:t>입력 한도와 판매 입력 기준</w:t>
            </w:r>
          </w:p>
        </w:tc>
        <w:tc>
          <w:tcPr>
            <w:tcW w:type="dxa" w:w="4819"/>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3F6F8"/>
          </w:tcPr>
          <w:p>
            <w:pPr>
              <w:spacing w:after="20" w:line="264" w:lineRule="auto"/>
            </w:pPr>
            <w:r>
              <w:rPr>
                <w:b w:val="0"/>
                <w:sz w:val="18"/>
              </w:rPr>
              <w:t>시연 일부 브라우저 검증</w:t>
              <w:br/>
              <w:t>수량상한 연락처 길이 가격 0원 이미지필수 결정</w:t>
            </w:r>
          </w:p>
        </w:tc>
        <w:tc>
          <w:tcPr>
            <w:tcW w:type="dxa" w:w="2154"/>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3F6F8"/>
          </w:tcPr>
          <w:p>
            <w:pPr>
              <w:spacing w:after="20" w:line="264" w:lineRule="auto"/>
            </w:pPr>
            <w:r>
              <w:rPr>
                <w:b w:val="0"/>
                <w:sz w:val="18"/>
              </w:rPr>
              <w:t>기획 및 운영</w:t>
              <w:br/>
              <w:t>검증 로직 개발 전</w:t>
            </w:r>
          </w:p>
        </w:tc>
      </w:tr>
      <w:tr>
        <w:trPr>
          <w:cantSplit/>
        </w:trPr>
        <w:tc>
          <w:tcPr>
            <w:tcW w:type="dxa" w:w="567"/>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D11</w:t>
            </w:r>
          </w:p>
        </w:tc>
        <w:tc>
          <w:tcPr>
            <w:tcW w:type="dxa" w:w="2268"/>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안내 문구와 동의 기록</w:t>
            </w:r>
          </w:p>
        </w:tc>
        <w:tc>
          <w:tcPr>
            <w:tcW w:type="dxa" w:w="4819"/>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시연 안내 확인 체크 1개</w:t>
              <w:br/>
              <w:t>운영 확정 문구 동의버전 저장 항목 확인</w:t>
            </w:r>
          </w:p>
        </w:tc>
        <w:tc>
          <w:tcPr>
            <w:tcW w:type="dxa" w:w="2154"/>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고객사 담당</w:t>
              <w:br/>
              <w:t>검수 전</w:t>
            </w:r>
          </w:p>
        </w:tc>
      </w:tr>
      <w:tr>
        <w:trPr>
          <w:cantSplit/>
        </w:trPr>
        <w:tc>
          <w:tcPr>
            <w:tcW w:type="dxa" w:w="567"/>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3F6F8"/>
          </w:tcPr>
          <w:p>
            <w:pPr>
              <w:spacing w:after="20" w:line="264" w:lineRule="auto"/>
            </w:pPr>
            <w:r>
              <w:rPr>
                <w:b w:val="0"/>
                <w:sz w:val="18"/>
              </w:rPr>
              <w:t>D12</w:t>
            </w:r>
          </w:p>
        </w:tc>
        <w:tc>
          <w:tcPr>
            <w:tcW w:type="dxa" w:w="2268"/>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3F6F8"/>
          </w:tcPr>
          <w:p>
            <w:pPr>
              <w:spacing w:after="20" w:line="264" w:lineRule="auto"/>
            </w:pPr>
            <w:r>
              <w:rPr>
                <w:b w:val="0"/>
                <w:sz w:val="18"/>
              </w:rPr>
              <w:t>장바구니 저장과 첨부 범위</w:t>
            </w:r>
          </w:p>
        </w:tc>
        <w:tc>
          <w:tcPr>
            <w:tcW w:type="dxa" w:w="4819"/>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3F6F8"/>
          </w:tcPr>
          <w:p>
            <w:pPr>
              <w:spacing w:after="20" w:line="264" w:lineRule="auto"/>
            </w:pPr>
            <w:r>
              <w:rPr>
                <w:b w:val="0"/>
                <w:sz w:val="18"/>
              </w:rPr>
              <w:t>로컬 저장 상세 에디터 추가</w:t>
              <w:br/>
              <w:t>기기 간 공유 저장기간 스토리지 미디어 용량 합의</w:t>
            </w:r>
          </w:p>
        </w:tc>
        <w:tc>
          <w:tcPr>
            <w:tcW w:type="dxa" w:w="2154"/>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3F6F8"/>
          </w:tcPr>
          <w:p>
            <w:pPr>
              <w:spacing w:after="20" w:line="264" w:lineRule="auto"/>
            </w:pPr>
            <w:r>
              <w:rPr>
                <w:b w:val="0"/>
                <w:sz w:val="18"/>
              </w:rPr>
              <w:t>기획 및 개발</w:t>
              <w:br/>
              <w:t>설계 시</w:t>
            </w:r>
          </w:p>
        </w:tc>
      </w:tr>
      <w:tr>
        <w:trPr>
          <w:cantSplit/>
        </w:trPr>
        <w:tc>
          <w:tcPr>
            <w:tcW w:type="dxa" w:w="567"/>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D13</w:t>
            </w:r>
          </w:p>
        </w:tc>
        <w:tc>
          <w:tcPr>
            <w:tcW w:type="dxa" w:w="2268"/>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재입고와 품절 판매 재개</w:t>
            </w:r>
          </w:p>
        </w:tc>
        <w:tc>
          <w:tcPr>
            <w:tcW w:type="dxa" w:w="4819"/>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로컬 취소가 soldout을 sale로 복원</w:t>
              <w:br/>
              <w:t>수동 품절 유지 재고 부족 품절만 재개 제안</w:t>
            </w:r>
          </w:p>
        </w:tc>
        <w:tc>
          <w:tcPr>
            <w:tcW w:type="dxa" w:w="2154"/>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고객사 운영</w:t>
              <w:br/>
              <w:t>재고 개발 전</w:t>
            </w:r>
          </w:p>
        </w:tc>
      </w:tr>
      <w:tr>
        <w:trPr>
          <w:cantSplit/>
        </w:trPr>
        <w:tc>
          <w:tcPr>
            <w:tcW w:type="dxa" w:w="567"/>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3F6F8"/>
          </w:tcPr>
          <w:p>
            <w:pPr>
              <w:spacing w:after="20" w:line="264" w:lineRule="auto"/>
            </w:pPr>
            <w:r>
              <w:rPr>
                <w:b w:val="0"/>
                <w:sz w:val="18"/>
              </w:rPr>
              <w:t>D14</w:t>
            </w:r>
          </w:p>
        </w:tc>
        <w:tc>
          <w:tcPr>
            <w:tcW w:type="dxa" w:w="2268"/>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3F6F8"/>
          </w:tcPr>
          <w:p>
            <w:pPr>
              <w:spacing w:after="20" w:line="264" w:lineRule="auto"/>
            </w:pPr>
            <w:r>
              <w:rPr>
                <w:b w:val="0"/>
                <w:sz w:val="18"/>
              </w:rPr>
              <w:t>배송 요일 마감과 안내 책임</w:t>
            </w:r>
          </w:p>
        </w:tc>
        <w:tc>
          <w:tcPr>
            <w:tcW w:type="dxa" w:w="4819"/>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3F6F8"/>
          </w:tcPr>
          <w:p>
            <w:pPr>
              <w:spacing w:after="20" w:line="264" w:lineRule="auto"/>
            </w:pPr>
            <w:r>
              <w:rPr>
                <w:b w:val="0"/>
                <w:sz w:val="18"/>
              </w:rPr>
              <w:t>주 1회 안내 요일 미확정</w:t>
              <w:br/>
              <w:t>마감 발송 요일 안내 문구 관리 주체 확정</w:t>
            </w:r>
          </w:p>
        </w:tc>
        <w:tc>
          <w:tcPr>
            <w:tcW w:type="dxa" w:w="2154"/>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3F6F8"/>
          </w:tcPr>
          <w:p>
            <w:pPr>
              <w:spacing w:after="20" w:line="264" w:lineRule="auto"/>
            </w:pPr>
            <w:r>
              <w:rPr>
                <w:b w:val="0"/>
                <w:sz w:val="18"/>
              </w:rPr>
              <w:t>고객사 출고</w:t>
              <w:br/>
              <w:t>콘텐츠 제공 시</w:t>
            </w:r>
          </w:p>
        </w:tc>
      </w:tr>
      <w:tr>
        <w:trPr>
          <w:cantSplit/>
        </w:trPr>
        <w:tc>
          <w:tcPr>
            <w:tcW w:type="dxa" w:w="567"/>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D15</w:t>
            </w:r>
          </w:p>
        </w:tc>
        <w:tc>
          <w:tcPr>
            <w:tcW w:type="dxa" w:w="2268"/>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시연 추가 기능의 계약 반영</w:t>
            </w:r>
          </w:p>
        </w:tc>
        <w:tc>
          <w:tcPr>
            <w:tcW w:type="dxa" w:w="4819"/>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상세 에디터 정책 UI 등 존재</w:t>
              <w:br/>
              <w:t>포함 범위와 견적 공수 변경 여부 합의</w:t>
            </w:r>
          </w:p>
        </w:tc>
        <w:tc>
          <w:tcPr>
            <w:tcW w:type="dxa" w:w="2154"/>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프로젝트 책임자</w:t>
              <w:br/>
              <w:t>착수 시</w:t>
            </w:r>
          </w:p>
        </w:tc>
      </w:tr>
    </w:tbl>
    <w:p/>
    <w:p>
      <w:r>
        <w:br w:type="page"/>
      </w:r>
    </w:p>
    <w:p>
      <w:pPr>
        <w:pStyle w:val="Heading1"/>
      </w:pPr>
      <w:r>
        <w:t>H07 검수 시나리오 사용자와 공통 처리</w:t>
      </w:r>
    </w:p>
    <w:tbl>
      <w:tblPr>
        <w:tblW w:type="auto" w:w="0"/>
        <w:tblLayout w:type="fixed"/>
        <w:tblLook w:firstColumn="1" w:firstRow="1" w:lastColumn="0" w:lastRow="0" w:noHBand="0" w:noVBand="1" w:val="04A0"/>
      </w:tblPr>
      <w:tblGrid>
        <w:gridCol w:w="737"/>
        <w:gridCol w:w="1134"/>
        <w:gridCol w:w="2324"/>
        <w:gridCol w:w="5613"/>
      </w:tblGrid>
      <w:tr>
        <w:trPr>
          <w:tblHeader/>
          <w:cantSplit/>
        </w:trPr>
        <w:tc>
          <w:tcPr>
            <w:tcW w:type="dxa" w:w="737"/>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173C55"/>
          </w:tcPr>
          <w:p>
            <w:pPr>
              <w:spacing w:after="20" w:line="264" w:lineRule="auto"/>
            </w:pPr>
            <w:r>
              <w:rPr>
                <w:b/>
                <w:color w:val="FFFFFF"/>
                <w:sz w:val="18"/>
              </w:rPr>
              <w:t>TC</w:t>
            </w:r>
          </w:p>
        </w:tc>
        <w:tc>
          <w:tcPr>
            <w:tcW w:type="dxa" w:w="1134"/>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173C55"/>
          </w:tcPr>
          <w:p>
            <w:pPr>
              <w:spacing w:after="20" w:line="264" w:lineRule="auto"/>
            </w:pPr>
            <w:r>
              <w:rPr>
                <w:b/>
                <w:color w:val="FFFFFF"/>
                <w:sz w:val="18"/>
              </w:rPr>
              <w:t>기능</w:t>
            </w:r>
          </w:p>
        </w:tc>
        <w:tc>
          <w:tcPr>
            <w:tcW w:type="dxa" w:w="2324"/>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173C55"/>
          </w:tcPr>
          <w:p>
            <w:pPr>
              <w:spacing w:after="20" w:line="264" w:lineRule="auto"/>
            </w:pPr>
            <w:r>
              <w:rPr>
                <w:b/>
                <w:color w:val="FFFFFF"/>
                <w:sz w:val="18"/>
              </w:rPr>
              <w:t>검수 상황</w:t>
            </w:r>
          </w:p>
        </w:tc>
        <w:tc>
          <w:tcPr>
            <w:tcW w:type="dxa" w:w="5613"/>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173C55"/>
          </w:tcPr>
          <w:p>
            <w:pPr>
              <w:spacing w:after="20" w:line="264" w:lineRule="auto"/>
            </w:pPr>
            <w:r>
              <w:rPr>
                <w:b/>
                <w:color w:val="FFFFFF"/>
                <w:sz w:val="18"/>
              </w:rPr>
              <w:t>기대 결과</w:t>
            </w:r>
          </w:p>
        </w:tc>
      </w:tr>
      <w:tr>
        <w:trPr>
          <w:cantSplit/>
        </w:trPr>
        <w:tc>
          <w:tcPr>
            <w:tcW w:type="dxa" w:w="737"/>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TC01</w:t>
            </w:r>
          </w:p>
        </w:tc>
        <w:tc>
          <w:tcPr>
            <w:tcW w:type="dxa" w:w="1134"/>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F01</w:t>
            </w:r>
          </w:p>
        </w:tc>
        <w:tc>
          <w:tcPr>
            <w:tcW w:type="dxa" w:w="2324"/>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연결 및 잘못된 URL</w:t>
            </w:r>
          </w:p>
        </w:tc>
        <w:tc>
          <w:tcPr>
            <w:tcW w:type="dxa" w:w="5613"/>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스토어 연결은 목록 도착 잘못된 상품은 복귀 안내</w:t>
            </w:r>
          </w:p>
        </w:tc>
      </w:tr>
      <w:tr>
        <w:trPr>
          <w:cantSplit/>
        </w:trPr>
        <w:tc>
          <w:tcPr>
            <w:tcW w:type="dxa" w:w="737"/>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3F6F8"/>
          </w:tcPr>
          <w:p>
            <w:pPr>
              <w:spacing w:after="20" w:line="264" w:lineRule="auto"/>
            </w:pPr>
            <w:r>
              <w:rPr>
                <w:b w:val="0"/>
                <w:sz w:val="18"/>
              </w:rPr>
              <w:t>TC02</w:t>
            </w:r>
          </w:p>
        </w:tc>
        <w:tc>
          <w:tcPr>
            <w:tcW w:type="dxa" w:w="1134"/>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3F6F8"/>
          </w:tcPr>
          <w:p>
            <w:pPr>
              <w:spacing w:after="20" w:line="264" w:lineRule="auto"/>
            </w:pPr>
            <w:r>
              <w:rPr>
                <w:b w:val="0"/>
                <w:sz w:val="18"/>
              </w:rPr>
              <w:t>F02 F25</w:t>
            </w:r>
          </w:p>
        </w:tc>
        <w:tc>
          <w:tcPr>
            <w:tcW w:type="dxa" w:w="2324"/>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3F6F8"/>
          </w:tcPr>
          <w:p>
            <w:pPr>
              <w:spacing w:after="20" w:line="264" w:lineRule="auto"/>
            </w:pPr>
            <w:r>
              <w:rPr>
                <w:b w:val="0"/>
                <w:sz w:val="18"/>
              </w:rPr>
              <w:t>노출 필터 순서</w:t>
            </w:r>
          </w:p>
        </w:tc>
        <w:tc>
          <w:tcPr>
            <w:tcW w:type="dxa" w:w="5613"/>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3F6F8"/>
          </w:tcPr>
          <w:p>
            <w:pPr>
              <w:spacing w:after="20" w:line="264" w:lineRule="auto"/>
            </w:pPr>
            <w:r>
              <w:rPr>
                <w:b w:val="0"/>
                <w:sz w:val="18"/>
              </w:rPr>
              <w:t>hidden 미노출 판매상태 필터와 지정 순서 일치</w:t>
            </w:r>
          </w:p>
        </w:tc>
      </w:tr>
      <w:tr>
        <w:trPr>
          <w:cantSplit/>
        </w:trPr>
        <w:tc>
          <w:tcPr>
            <w:tcW w:type="dxa" w:w="737"/>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TC03</w:t>
            </w:r>
          </w:p>
        </w:tc>
        <w:tc>
          <w:tcPr>
            <w:tcW w:type="dxa" w:w="1134"/>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F03</w:t>
            </w:r>
          </w:p>
        </w:tc>
        <w:tc>
          <w:tcPr>
            <w:tcW w:type="dxa" w:w="2324"/>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판매 및 품절 상세</w:t>
            </w:r>
          </w:p>
        </w:tc>
        <w:tc>
          <w:tcPr>
            <w:tcW w:type="dxa" w:w="5613"/>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품절 수량합계 숨김 구매 차단 모바일 내용 읽기 가능</w:t>
            </w:r>
          </w:p>
        </w:tc>
      </w:tr>
      <w:tr>
        <w:trPr>
          <w:cantSplit/>
        </w:trPr>
        <w:tc>
          <w:tcPr>
            <w:tcW w:type="dxa" w:w="737"/>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3F6F8"/>
          </w:tcPr>
          <w:p>
            <w:pPr>
              <w:spacing w:after="20" w:line="264" w:lineRule="auto"/>
            </w:pPr>
            <w:r>
              <w:rPr>
                <w:b w:val="0"/>
                <w:sz w:val="18"/>
              </w:rPr>
              <w:t>TC04</w:t>
            </w:r>
          </w:p>
        </w:tc>
        <w:tc>
          <w:tcPr>
            <w:tcW w:type="dxa" w:w="1134"/>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3F6F8"/>
          </w:tcPr>
          <w:p>
            <w:pPr>
              <w:spacing w:after="20" w:line="264" w:lineRule="auto"/>
            </w:pPr>
            <w:r>
              <w:rPr>
                <w:b w:val="0"/>
                <w:sz w:val="18"/>
              </w:rPr>
              <w:t>F04</w:t>
            </w:r>
          </w:p>
        </w:tc>
        <w:tc>
          <w:tcPr>
            <w:tcW w:type="dxa" w:w="2324"/>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3F6F8"/>
          </w:tcPr>
          <w:p>
            <w:pPr>
              <w:spacing w:after="20" w:line="264" w:lineRule="auto"/>
            </w:pPr>
            <w:r>
              <w:rPr>
                <w:b w:val="0"/>
                <w:sz w:val="18"/>
              </w:rPr>
              <w:t>재고 상한 및 바로 구매</w:t>
            </w:r>
          </w:p>
        </w:tc>
        <w:tc>
          <w:tcPr>
            <w:tcW w:type="dxa" w:w="5613"/>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3F6F8"/>
          </w:tcPr>
          <w:p>
            <w:pPr>
              <w:spacing w:after="20" w:line="264" w:lineRule="auto"/>
            </w:pPr>
            <w:r>
              <w:rPr>
                <w:b w:val="0"/>
                <w:sz w:val="18"/>
              </w:rPr>
              <w:t>9재고 초과 차단 합산검사 직접구매 기존장바구니 보존</w:t>
            </w:r>
          </w:p>
        </w:tc>
      </w:tr>
      <w:tr>
        <w:trPr>
          <w:cantSplit/>
        </w:trPr>
        <w:tc>
          <w:tcPr>
            <w:tcW w:type="dxa" w:w="737"/>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TC05</w:t>
            </w:r>
          </w:p>
        </w:tc>
        <w:tc>
          <w:tcPr>
            <w:tcW w:type="dxa" w:w="1134"/>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F05</w:t>
            </w:r>
          </w:p>
        </w:tc>
        <w:tc>
          <w:tcPr>
            <w:tcW w:type="dxa" w:w="2324"/>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로그인 중단 실패 성공</w:t>
            </w:r>
          </w:p>
        </w:tc>
        <w:tc>
          <w:tcPr>
            <w:tcW w:type="dxa" w:w="5613"/>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중단 주문 없음 성공 원래 선택 복원</w:t>
            </w:r>
          </w:p>
        </w:tc>
      </w:tr>
      <w:tr>
        <w:trPr>
          <w:cantSplit/>
        </w:trPr>
        <w:tc>
          <w:tcPr>
            <w:tcW w:type="dxa" w:w="737"/>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3F6F8"/>
          </w:tcPr>
          <w:p>
            <w:pPr>
              <w:spacing w:after="20" w:line="264" w:lineRule="auto"/>
            </w:pPr>
            <w:r>
              <w:rPr>
                <w:b w:val="0"/>
                <w:sz w:val="18"/>
              </w:rPr>
              <w:t>TC06</w:t>
            </w:r>
          </w:p>
        </w:tc>
        <w:tc>
          <w:tcPr>
            <w:tcW w:type="dxa" w:w="1134"/>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3F6F8"/>
          </w:tcPr>
          <w:p>
            <w:pPr>
              <w:spacing w:after="20" w:line="264" w:lineRule="auto"/>
            </w:pPr>
            <w:r>
              <w:rPr>
                <w:b w:val="0"/>
                <w:sz w:val="18"/>
              </w:rPr>
              <w:t>F06</w:t>
            </w:r>
          </w:p>
        </w:tc>
        <w:tc>
          <w:tcPr>
            <w:tcW w:type="dxa" w:w="2324"/>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3F6F8"/>
          </w:tcPr>
          <w:p>
            <w:pPr>
              <w:spacing w:after="20" w:line="264" w:lineRule="auto"/>
            </w:pPr>
            <w:r>
              <w:rPr>
                <w:b w:val="0"/>
                <w:sz w:val="18"/>
              </w:rPr>
              <w:t>복수 장바구니 변경 삭제</w:t>
            </w:r>
          </w:p>
        </w:tc>
        <w:tc>
          <w:tcPr>
            <w:tcW w:type="dxa" w:w="5613"/>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3F6F8"/>
          </w:tcPr>
          <w:p>
            <w:pPr>
              <w:spacing w:after="20" w:line="264" w:lineRule="auto"/>
            </w:pPr>
            <w:r>
              <w:rPr>
                <w:b w:val="0"/>
                <w:sz w:val="18"/>
              </w:rPr>
              <w:t>여러 상품 합계 정액배송비 삭제 반영</w:t>
            </w:r>
          </w:p>
        </w:tc>
      </w:tr>
      <w:tr>
        <w:trPr>
          <w:cantSplit/>
        </w:trPr>
        <w:tc>
          <w:tcPr>
            <w:tcW w:type="dxa" w:w="737"/>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TC07</w:t>
            </w:r>
          </w:p>
        </w:tc>
        <w:tc>
          <w:tcPr>
            <w:tcW w:type="dxa" w:w="1134"/>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F07</w:t>
            </w:r>
          </w:p>
        </w:tc>
        <w:tc>
          <w:tcPr>
            <w:tcW w:type="dxa" w:w="2324"/>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다른 수령인 및 주소 입력</w:t>
            </w:r>
          </w:p>
        </w:tc>
        <w:tc>
          <w:tcPr>
            <w:tcW w:type="dxa" w:w="5613"/>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별도 수령인 보존 상세주소 없이 주문 가능</w:t>
            </w:r>
          </w:p>
        </w:tc>
      </w:tr>
      <w:tr>
        <w:trPr>
          <w:cantSplit/>
        </w:trPr>
        <w:tc>
          <w:tcPr>
            <w:tcW w:type="dxa" w:w="737"/>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3F6F8"/>
          </w:tcPr>
          <w:p>
            <w:pPr>
              <w:spacing w:after="20" w:line="264" w:lineRule="auto"/>
            </w:pPr>
            <w:r>
              <w:rPr>
                <w:b w:val="0"/>
                <w:sz w:val="18"/>
              </w:rPr>
              <w:t>TC08</w:t>
            </w:r>
          </w:p>
        </w:tc>
        <w:tc>
          <w:tcPr>
            <w:tcW w:type="dxa" w:w="1134"/>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3F6F8"/>
          </w:tcPr>
          <w:p>
            <w:pPr>
              <w:spacing w:after="20" w:line="264" w:lineRule="auto"/>
            </w:pPr>
            <w:r>
              <w:rPr>
                <w:b w:val="0"/>
                <w:sz w:val="18"/>
              </w:rPr>
              <w:t>F08</w:t>
            </w:r>
          </w:p>
        </w:tc>
        <w:tc>
          <w:tcPr>
            <w:tcW w:type="dxa" w:w="2324"/>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3F6F8"/>
          </w:tcPr>
          <w:p>
            <w:pPr>
              <w:spacing w:after="20" w:line="264" w:lineRule="auto"/>
            </w:pPr>
            <w:r>
              <w:rPr>
                <w:b w:val="0"/>
                <w:sz w:val="18"/>
              </w:rPr>
              <w:t>주소 검색 장애 및 미동의</w:t>
            </w:r>
          </w:p>
        </w:tc>
        <w:tc>
          <w:tcPr>
            <w:tcW w:type="dxa" w:w="5613"/>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3F6F8"/>
          </w:tcPr>
          <w:p>
            <w:pPr>
              <w:spacing w:after="20" w:line="264" w:lineRule="auto"/>
            </w:pPr>
            <w:r>
              <w:rPr>
                <w:b w:val="0"/>
                <w:sz w:val="18"/>
              </w:rPr>
              <w:t>직접입력 가능 미동의 결제 불가</w:t>
            </w:r>
          </w:p>
        </w:tc>
      </w:tr>
      <w:tr>
        <w:trPr>
          <w:cantSplit/>
        </w:trPr>
        <w:tc>
          <w:tcPr>
            <w:tcW w:type="dxa" w:w="737"/>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TC09</w:t>
            </w:r>
          </w:p>
        </w:tc>
        <w:tc>
          <w:tcPr>
            <w:tcW w:type="dxa" w:w="1134"/>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F09</w:t>
            </w:r>
          </w:p>
        </w:tc>
        <w:tc>
          <w:tcPr>
            <w:tcW w:type="dxa" w:w="2324"/>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결제 실패 중단</w:t>
            </w:r>
          </w:p>
        </w:tc>
        <w:tc>
          <w:tcPr>
            <w:tcW w:type="dxa" w:w="5613"/>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확정 주문 및 차감 없음 예약 해제</w:t>
            </w:r>
          </w:p>
        </w:tc>
      </w:tr>
      <w:tr>
        <w:trPr>
          <w:cantSplit/>
        </w:trPr>
        <w:tc>
          <w:tcPr>
            <w:tcW w:type="dxa" w:w="737"/>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3F6F8"/>
          </w:tcPr>
          <w:p>
            <w:pPr>
              <w:spacing w:after="20" w:line="264" w:lineRule="auto"/>
            </w:pPr>
            <w:r>
              <w:rPr>
                <w:b w:val="0"/>
                <w:sz w:val="18"/>
              </w:rPr>
              <w:t>TC10</w:t>
            </w:r>
          </w:p>
        </w:tc>
        <w:tc>
          <w:tcPr>
            <w:tcW w:type="dxa" w:w="1134"/>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3F6F8"/>
          </w:tcPr>
          <w:p>
            <w:pPr>
              <w:spacing w:after="20" w:line="264" w:lineRule="auto"/>
            </w:pPr>
            <w:r>
              <w:rPr>
                <w:b w:val="0"/>
                <w:sz w:val="18"/>
              </w:rPr>
              <w:t>F05 F11 F12</w:t>
            </w:r>
          </w:p>
        </w:tc>
        <w:tc>
          <w:tcPr>
            <w:tcW w:type="dxa" w:w="2324"/>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3F6F8"/>
          </w:tcPr>
          <w:p>
            <w:pPr>
              <w:spacing w:after="20" w:line="264" w:lineRule="auto"/>
            </w:pPr>
            <w:r>
              <w:rPr>
                <w:b w:val="0"/>
                <w:sz w:val="18"/>
              </w:rPr>
              <w:t>두 회원 주문 접근</w:t>
            </w:r>
          </w:p>
        </w:tc>
        <w:tc>
          <w:tcPr>
            <w:tcW w:type="dxa" w:w="5613"/>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3F6F8"/>
          </w:tcPr>
          <w:p>
            <w:pPr>
              <w:spacing w:after="20" w:line="264" w:lineRule="auto"/>
            </w:pPr>
            <w:r>
              <w:rPr>
                <w:b w:val="0"/>
                <w:sz w:val="18"/>
              </w:rPr>
              <w:t>목록 직접URL 완료URL 모두 타인주문 거부</w:t>
            </w:r>
          </w:p>
        </w:tc>
      </w:tr>
      <w:tr>
        <w:trPr>
          <w:cantSplit/>
        </w:trPr>
        <w:tc>
          <w:tcPr>
            <w:tcW w:type="dxa" w:w="737"/>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TC11</w:t>
            </w:r>
          </w:p>
        </w:tc>
        <w:tc>
          <w:tcPr>
            <w:tcW w:type="dxa" w:w="1134"/>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F09</w:t>
            </w:r>
          </w:p>
        </w:tc>
        <w:tc>
          <w:tcPr>
            <w:tcW w:type="dxa" w:w="2324"/>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중복 클릭 및 승인 콜백</w:t>
            </w:r>
          </w:p>
        </w:tc>
        <w:tc>
          <w:tcPr>
            <w:tcW w:type="dxa" w:w="5613"/>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주문 결제 재고 1회 확정 동일 결과 반환</w:t>
            </w:r>
          </w:p>
        </w:tc>
      </w:tr>
      <w:tr>
        <w:trPr>
          <w:cantSplit/>
        </w:trPr>
        <w:tc>
          <w:tcPr>
            <w:tcW w:type="dxa" w:w="737"/>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3F6F8"/>
          </w:tcPr>
          <w:p>
            <w:pPr>
              <w:spacing w:after="20" w:line="264" w:lineRule="auto"/>
            </w:pPr>
            <w:r>
              <w:rPr>
                <w:b w:val="0"/>
                <w:sz w:val="18"/>
              </w:rPr>
              <w:t>TC12</w:t>
            </w:r>
          </w:p>
        </w:tc>
        <w:tc>
          <w:tcPr>
            <w:tcW w:type="dxa" w:w="1134"/>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3F6F8"/>
          </w:tcPr>
          <w:p>
            <w:pPr>
              <w:spacing w:after="20" w:line="264" w:lineRule="auto"/>
            </w:pPr>
            <w:r>
              <w:rPr>
                <w:b w:val="0"/>
                <w:sz w:val="18"/>
              </w:rPr>
              <w:t>F09</w:t>
            </w:r>
          </w:p>
        </w:tc>
        <w:tc>
          <w:tcPr>
            <w:tcW w:type="dxa" w:w="2324"/>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3F6F8"/>
          </w:tcPr>
          <w:p>
            <w:pPr>
              <w:spacing w:after="20" w:line="264" w:lineRule="auto"/>
            </w:pPr>
            <w:r>
              <w:rPr>
                <w:b w:val="0"/>
                <w:sz w:val="18"/>
              </w:rPr>
              <w:t>마지막 재고 동시 구매</w:t>
            </w:r>
          </w:p>
        </w:tc>
        <w:tc>
          <w:tcPr>
            <w:tcW w:type="dxa" w:w="5613"/>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3F6F8"/>
          </w:tcPr>
          <w:p>
            <w:pPr>
              <w:spacing w:after="20" w:line="264" w:lineRule="auto"/>
            </w:pPr>
            <w:r>
              <w:rPr>
                <w:b w:val="0"/>
                <w:sz w:val="18"/>
              </w:rPr>
              <w:t>재고 음수 없음 승인 결과 주문 일치</w:t>
            </w:r>
          </w:p>
        </w:tc>
      </w:tr>
      <w:tr>
        <w:trPr>
          <w:cantSplit/>
        </w:trPr>
        <w:tc>
          <w:tcPr>
            <w:tcW w:type="dxa" w:w="737"/>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TC13</w:t>
            </w:r>
          </w:p>
        </w:tc>
        <w:tc>
          <w:tcPr>
            <w:tcW w:type="dxa" w:w="1134"/>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F10</w:t>
            </w:r>
          </w:p>
        </w:tc>
        <w:tc>
          <w:tcPr>
            <w:tcW w:type="dxa" w:w="2324"/>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주문완료 새로고침</w:t>
            </w:r>
          </w:p>
        </w:tc>
        <w:tc>
          <w:tcPr>
            <w:tcW w:type="dxa" w:w="5613"/>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기존 결과 재조회 중복 주문 없음</w:t>
            </w:r>
          </w:p>
        </w:tc>
      </w:tr>
      <w:tr>
        <w:trPr>
          <w:cantSplit/>
        </w:trPr>
        <w:tc>
          <w:tcPr>
            <w:tcW w:type="dxa" w:w="737"/>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3F6F8"/>
          </w:tcPr>
          <w:p>
            <w:pPr>
              <w:spacing w:after="20" w:line="264" w:lineRule="auto"/>
            </w:pPr>
            <w:r>
              <w:rPr>
                <w:b w:val="0"/>
                <w:sz w:val="18"/>
              </w:rPr>
              <w:t>TC14</w:t>
            </w:r>
          </w:p>
        </w:tc>
        <w:tc>
          <w:tcPr>
            <w:tcW w:type="dxa" w:w="1134"/>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3F6F8"/>
          </w:tcPr>
          <w:p>
            <w:pPr>
              <w:spacing w:after="20" w:line="264" w:lineRule="auto"/>
            </w:pPr>
            <w:r>
              <w:rPr>
                <w:b w:val="0"/>
                <w:sz w:val="18"/>
              </w:rPr>
              <w:t>F12 F26</w:t>
            </w:r>
          </w:p>
        </w:tc>
        <w:tc>
          <w:tcPr>
            <w:tcW w:type="dxa" w:w="2324"/>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3F6F8"/>
          </w:tcPr>
          <w:p>
            <w:pPr>
              <w:spacing w:after="20" w:line="264" w:lineRule="auto"/>
            </w:pPr>
            <w:r>
              <w:rPr>
                <w:b w:val="0"/>
                <w:sz w:val="18"/>
              </w:rPr>
              <w:t>상품 가격 정책 변경</w:t>
            </w:r>
          </w:p>
        </w:tc>
        <w:tc>
          <w:tcPr>
            <w:tcW w:type="dxa" w:w="5613"/>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3F6F8"/>
          </w:tcPr>
          <w:p>
            <w:pPr>
              <w:spacing w:after="20" w:line="264" w:lineRule="auto"/>
            </w:pPr>
            <w:r>
              <w:rPr>
                <w:b w:val="0"/>
                <w:sz w:val="18"/>
              </w:rPr>
              <w:t>기존금액 기한 보존 신규주문 최신정책</w:t>
            </w:r>
          </w:p>
        </w:tc>
      </w:tr>
      <w:tr>
        <w:trPr>
          <w:cantSplit/>
        </w:trPr>
        <w:tc>
          <w:tcPr>
            <w:tcW w:type="dxa" w:w="737"/>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TC15</w:t>
            </w:r>
          </w:p>
        </w:tc>
        <w:tc>
          <w:tcPr>
            <w:tcW w:type="dxa" w:w="1134"/>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F13</w:t>
            </w:r>
          </w:p>
        </w:tc>
        <w:tc>
          <w:tcPr>
            <w:tcW w:type="dxa" w:w="2324"/>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허용 기한 전체 취소</w:t>
            </w:r>
          </w:p>
        </w:tc>
        <w:tc>
          <w:tcPr>
            <w:tcW w:type="dxa" w:w="5613"/>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배송비 포함 확정 전액 취소 재고 1회 복원</w:t>
            </w:r>
          </w:p>
        </w:tc>
      </w:tr>
      <w:tr>
        <w:trPr>
          <w:cantSplit/>
        </w:trPr>
        <w:tc>
          <w:tcPr>
            <w:tcW w:type="dxa" w:w="737"/>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3F6F8"/>
          </w:tcPr>
          <w:p>
            <w:pPr>
              <w:spacing w:after="20" w:line="264" w:lineRule="auto"/>
            </w:pPr>
            <w:r>
              <w:rPr>
                <w:b w:val="0"/>
                <w:sz w:val="18"/>
              </w:rPr>
              <w:t>TC16</w:t>
            </w:r>
          </w:p>
        </w:tc>
        <w:tc>
          <w:tcPr>
            <w:tcW w:type="dxa" w:w="1134"/>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3F6F8"/>
          </w:tcPr>
          <w:p>
            <w:pPr>
              <w:spacing w:after="20" w:line="264" w:lineRule="auto"/>
            </w:pPr>
            <w:r>
              <w:rPr>
                <w:b w:val="0"/>
                <w:sz w:val="18"/>
              </w:rPr>
              <w:t>F13</w:t>
            </w:r>
          </w:p>
        </w:tc>
        <w:tc>
          <w:tcPr>
            <w:tcW w:type="dxa" w:w="2324"/>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3F6F8"/>
          </w:tcPr>
          <w:p>
            <w:pPr>
              <w:spacing w:after="20" w:line="264" w:lineRule="auto"/>
            </w:pPr>
            <w:r>
              <w:rPr>
                <w:b w:val="0"/>
                <w:sz w:val="18"/>
              </w:rPr>
              <w:t>시간경계 발송 중복 취소</w:t>
            </w:r>
          </w:p>
        </w:tc>
        <w:tc>
          <w:tcPr>
            <w:tcW w:type="dxa" w:w="5613"/>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3F6F8"/>
          </w:tcPr>
          <w:p>
            <w:pPr>
              <w:spacing w:after="20" w:line="264" w:lineRule="auto"/>
            </w:pPr>
            <w:r>
              <w:rPr>
                <w:b w:val="0"/>
                <w:sz w:val="18"/>
              </w:rPr>
              <w:t>기한 시각 이상 및 발송 불가 중복 복원 없음</w:t>
            </w:r>
          </w:p>
        </w:tc>
      </w:tr>
      <w:tr>
        <w:trPr>
          <w:cantSplit/>
        </w:trPr>
        <w:tc>
          <w:tcPr>
            <w:tcW w:type="dxa" w:w="737"/>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TC17</w:t>
            </w:r>
          </w:p>
        </w:tc>
        <w:tc>
          <w:tcPr>
            <w:tcW w:type="dxa" w:w="1134"/>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F14</w:t>
            </w:r>
          </w:p>
        </w:tc>
        <w:tc>
          <w:tcPr>
            <w:tcW w:type="dxa" w:w="2324"/>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송장 표시 외부 조회</w:t>
            </w:r>
          </w:p>
        </w:tc>
        <w:tc>
          <w:tcPr>
            <w:tcW w:type="dxa" w:w="5613"/>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택배사 송장 고객 반영 송장없음 링크숨김</w:t>
            </w:r>
          </w:p>
        </w:tc>
      </w:tr>
    </w:tbl>
    <w:p/>
    <w:p>
      <w:r>
        <w:t>테스트 데이터는 판매재고 9개·마지막재고 1개·품절·미노출 상품, 서로 다른 두 회원, 권한별 관리자, 2상품 주문, 기한 직전·정각·직후 주문을 준비한다. 실제 회원·PG 검수는 테스트 환경에서 수행한다.</w:t>
      </w:r>
    </w:p>
    <w:p>
      <w:r>
        <w:br w:type="page"/>
      </w:r>
    </w:p>
    <w:p>
      <w:pPr>
        <w:pStyle w:val="Heading1"/>
      </w:pPr>
      <w:r>
        <w:t>H07 검수 시나리오 관리자와 복구</w:t>
      </w:r>
    </w:p>
    <w:tbl>
      <w:tblPr>
        <w:tblW w:type="auto" w:w="0"/>
        <w:tblLayout w:type="fixed"/>
        <w:tblLook w:firstColumn="1" w:firstRow="1" w:lastColumn="0" w:lastRow="0" w:noHBand="0" w:noVBand="1" w:val="04A0"/>
      </w:tblPr>
      <w:tblGrid>
        <w:gridCol w:w="737"/>
        <w:gridCol w:w="1134"/>
        <w:gridCol w:w="2324"/>
        <w:gridCol w:w="5613"/>
      </w:tblGrid>
      <w:tr>
        <w:trPr>
          <w:tblHeader/>
          <w:cantSplit/>
        </w:trPr>
        <w:tc>
          <w:tcPr>
            <w:tcW w:type="dxa" w:w="737"/>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173C55"/>
          </w:tcPr>
          <w:p>
            <w:pPr>
              <w:spacing w:after="20" w:line="264" w:lineRule="auto"/>
            </w:pPr>
            <w:r>
              <w:rPr>
                <w:b/>
                <w:color w:val="FFFFFF"/>
                <w:sz w:val="18"/>
              </w:rPr>
              <w:t>TC</w:t>
            </w:r>
          </w:p>
        </w:tc>
        <w:tc>
          <w:tcPr>
            <w:tcW w:type="dxa" w:w="1134"/>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173C55"/>
          </w:tcPr>
          <w:p>
            <w:pPr>
              <w:spacing w:after="20" w:line="264" w:lineRule="auto"/>
            </w:pPr>
            <w:r>
              <w:rPr>
                <w:b/>
                <w:color w:val="FFFFFF"/>
                <w:sz w:val="18"/>
              </w:rPr>
              <w:t>기능</w:t>
            </w:r>
          </w:p>
        </w:tc>
        <w:tc>
          <w:tcPr>
            <w:tcW w:type="dxa" w:w="2324"/>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173C55"/>
          </w:tcPr>
          <w:p>
            <w:pPr>
              <w:spacing w:after="20" w:line="264" w:lineRule="auto"/>
            </w:pPr>
            <w:r>
              <w:rPr>
                <w:b/>
                <w:color w:val="FFFFFF"/>
                <w:sz w:val="18"/>
              </w:rPr>
              <w:t>검수 상황</w:t>
            </w:r>
          </w:p>
        </w:tc>
        <w:tc>
          <w:tcPr>
            <w:tcW w:type="dxa" w:w="5613"/>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173C55"/>
          </w:tcPr>
          <w:p>
            <w:pPr>
              <w:spacing w:after="20" w:line="264" w:lineRule="auto"/>
            </w:pPr>
            <w:r>
              <w:rPr>
                <w:b/>
                <w:color w:val="FFFFFF"/>
                <w:sz w:val="18"/>
              </w:rPr>
              <w:t>기대 결과</w:t>
            </w:r>
          </w:p>
        </w:tc>
      </w:tr>
      <w:tr>
        <w:trPr>
          <w:cantSplit/>
        </w:trPr>
        <w:tc>
          <w:tcPr>
            <w:tcW w:type="dxa" w:w="737"/>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TC18</w:t>
            </w:r>
          </w:p>
        </w:tc>
        <w:tc>
          <w:tcPr>
            <w:tcW w:type="dxa" w:w="1134"/>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F15</w:t>
            </w:r>
          </w:p>
        </w:tc>
        <w:tc>
          <w:tcPr>
            <w:tcW w:type="dxa" w:w="2324"/>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관리자 검색 및 페이지</w:t>
            </w:r>
          </w:p>
        </w:tc>
        <w:tc>
          <w:tcPr>
            <w:tcW w:type="dxa" w:w="5613"/>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복합조건 날짜경계 오류 빈결과 실제페이지 검증</w:t>
            </w:r>
          </w:p>
        </w:tc>
      </w:tr>
      <w:tr>
        <w:trPr>
          <w:cantSplit/>
        </w:trPr>
        <w:tc>
          <w:tcPr>
            <w:tcW w:type="dxa" w:w="737"/>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3F6F8"/>
          </w:tcPr>
          <w:p>
            <w:pPr>
              <w:spacing w:after="20" w:line="264" w:lineRule="auto"/>
            </w:pPr>
            <w:r>
              <w:rPr>
                <w:b w:val="0"/>
                <w:sz w:val="18"/>
              </w:rPr>
              <w:t>TC19</w:t>
            </w:r>
          </w:p>
        </w:tc>
        <w:tc>
          <w:tcPr>
            <w:tcW w:type="dxa" w:w="1134"/>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3F6F8"/>
          </w:tcPr>
          <w:p>
            <w:pPr>
              <w:spacing w:after="20" w:line="264" w:lineRule="auto"/>
            </w:pPr>
            <w:r>
              <w:rPr>
                <w:b w:val="0"/>
                <w:sz w:val="18"/>
              </w:rPr>
              <w:t>F16</w:t>
            </w:r>
          </w:p>
        </w:tc>
        <w:tc>
          <w:tcPr>
            <w:tcW w:type="dxa" w:w="2324"/>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3F6F8"/>
          </w:tcPr>
          <w:p>
            <w:pPr>
              <w:spacing w:after="20" w:line="264" w:lineRule="auto"/>
            </w:pPr>
            <w:r>
              <w:rPr>
                <w:b w:val="0"/>
                <w:sz w:val="18"/>
              </w:rPr>
              <w:t>다상품 내려받기</w:t>
            </w:r>
          </w:p>
        </w:tc>
        <w:tc>
          <w:tcPr>
            <w:tcW w:type="dxa" w:w="5613"/>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3F6F8"/>
          </w:tcPr>
          <w:p>
            <w:pPr>
              <w:spacing w:after="20" w:line="264" w:lineRule="auto"/>
            </w:pPr>
            <w:r>
              <w:rPr>
                <w:b w:val="0"/>
                <w:sz w:val="18"/>
              </w:rPr>
              <w:t>필터 전체대상 상품별행 총액 집계주의 CSV 특수문자 안전</w:t>
            </w:r>
          </w:p>
        </w:tc>
      </w:tr>
      <w:tr>
        <w:trPr>
          <w:cantSplit/>
        </w:trPr>
        <w:tc>
          <w:tcPr>
            <w:tcW w:type="dxa" w:w="737"/>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TC20</w:t>
            </w:r>
          </w:p>
        </w:tc>
        <w:tc>
          <w:tcPr>
            <w:tcW w:type="dxa" w:w="1134"/>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F17</w:t>
            </w:r>
          </w:p>
        </w:tc>
        <w:tc>
          <w:tcPr>
            <w:tcW w:type="dxa" w:w="2324"/>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관리자 권한 직접 호출</w:t>
            </w:r>
          </w:p>
        </w:tc>
        <w:tc>
          <w:tcPr>
            <w:tcW w:type="dxa" w:w="5613"/>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조회권한으로 발송 취소 다운로드 불가</w:t>
            </w:r>
          </w:p>
        </w:tc>
      </w:tr>
      <w:tr>
        <w:trPr>
          <w:cantSplit/>
        </w:trPr>
        <w:tc>
          <w:tcPr>
            <w:tcW w:type="dxa" w:w="737"/>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3F6F8"/>
          </w:tcPr>
          <w:p>
            <w:pPr>
              <w:spacing w:after="20" w:line="264" w:lineRule="auto"/>
            </w:pPr>
            <w:r>
              <w:rPr>
                <w:b w:val="0"/>
                <w:sz w:val="18"/>
              </w:rPr>
              <w:t>TC21</w:t>
            </w:r>
          </w:p>
        </w:tc>
        <w:tc>
          <w:tcPr>
            <w:tcW w:type="dxa" w:w="1134"/>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3F6F8"/>
          </w:tcPr>
          <w:p>
            <w:pPr>
              <w:spacing w:after="20" w:line="264" w:lineRule="auto"/>
            </w:pPr>
            <w:r>
              <w:rPr>
                <w:b w:val="0"/>
                <w:sz w:val="18"/>
              </w:rPr>
              <w:t>F18</w:t>
            </w:r>
          </w:p>
        </w:tc>
        <w:tc>
          <w:tcPr>
            <w:tcW w:type="dxa" w:w="2324"/>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3F6F8"/>
          </w:tcPr>
          <w:p>
            <w:pPr>
              <w:spacing w:after="20" w:line="264" w:lineRule="auto"/>
            </w:pPr>
            <w:r>
              <w:rPr>
                <w:b w:val="0"/>
                <w:sz w:val="18"/>
              </w:rPr>
              <w:t>관리자 취소 및 PG 실패</w:t>
            </w:r>
          </w:p>
        </w:tc>
        <w:tc>
          <w:tcPr>
            <w:tcW w:type="dxa" w:w="5613"/>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3F6F8"/>
          </w:tcPr>
          <w:p>
            <w:pPr>
              <w:spacing w:after="20" w:line="264" w:lineRule="auto"/>
            </w:pPr>
            <w:r>
              <w:rPr>
                <w:b w:val="0"/>
                <w:sz w:val="18"/>
              </w:rPr>
              <w:t>예외정책 적용 실패시 상태 재고 미변경</w:t>
            </w:r>
          </w:p>
        </w:tc>
      </w:tr>
      <w:tr>
        <w:trPr>
          <w:cantSplit/>
        </w:trPr>
        <w:tc>
          <w:tcPr>
            <w:tcW w:type="dxa" w:w="737"/>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TC22</w:t>
            </w:r>
          </w:p>
        </w:tc>
        <w:tc>
          <w:tcPr>
            <w:tcW w:type="dxa" w:w="1134"/>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F19</w:t>
            </w:r>
          </w:p>
        </w:tc>
        <w:tc>
          <w:tcPr>
            <w:tcW w:type="dxa" w:w="2324"/>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송장 선택 입력 오류</w:t>
            </w:r>
          </w:p>
        </w:tc>
        <w:tc>
          <w:tcPr>
            <w:tcW w:type="dxa" w:w="5613"/>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미선택 누락 중복 형식 오류행 안내 상태미변경</w:t>
            </w:r>
          </w:p>
        </w:tc>
      </w:tr>
      <w:tr>
        <w:trPr>
          <w:cantSplit/>
        </w:trPr>
        <w:tc>
          <w:tcPr>
            <w:tcW w:type="dxa" w:w="737"/>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3F6F8"/>
          </w:tcPr>
          <w:p>
            <w:pPr>
              <w:spacing w:after="20" w:line="264" w:lineRule="auto"/>
            </w:pPr>
            <w:r>
              <w:rPr>
                <w:b w:val="0"/>
                <w:sz w:val="18"/>
              </w:rPr>
              <w:t>TC23</w:t>
            </w:r>
          </w:p>
        </w:tc>
        <w:tc>
          <w:tcPr>
            <w:tcW w:type="dxa" w:w="1134"/>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3F6F8"/>
          </w:tcPr>
          <w:p>
            <w:pPr>
              <w:spacing w:after="20" w:line="264" w:lineRule="auto"/>
            </w:pPr>
            <w:r>
              <w:rPr>
                <w:b w:val="0"/>
                <w:sz w:val="18"/>
              </w:rPr>
              <w:t>F20</w:t>
            </w:r>
          </w:p>
        </w:tc>
        <w:tc>
          <w:tcPr>
            <w:tcW w:type="dxa" w:w="2324"/>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3F6F8"/>
          </w:tcPr>
          <w:p>
            <w:pPr>
              <w:spacing w:after="20" w:line="264" w:lineRule="auto"/>
            </w:pPr>
            <w:r>
              <w:rPr>
                <w:b w:val="0"/>
                <w:sz w:val="18"/>
              </w:rPr>
              <w:t>일괄 발송</w:t>
            </w:r>
          </w:p>
        </w:tc>
        <w:tc>
          <w:tcPr>
            <w:tcW w:type="dxa" w:w="5613"/>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3F6F8"/>
          </w:tcPr>
          <w:p>
            <w:pPr>
              <w:spacing w:after="20" w:line="264" w:lineRule="auto"/>
            </w:pPr>
            <w:r>
              <w:rPr>
                <w:b w:val="0"/>
                <w:sz w:val="18"/>
              </w:rPr>
              <w:t>선택만 발송 고객반영 후 사용자취소 차단</w:t>
            </w:r>
          </w:p>
        </w:tc>
      </w:tr>
      <w:tr>
        <w:trPr>
          <w:cantSplit/>
        </w:trPr>
        <w:tc>
          <w:tcPr>
            <w:tcW w:type="dxa" w:w="737"/>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TC24</w:t>
            </w:r>
          </w:p>
        </w:tc>
        <w:tc>
          <w:tcPr>
            <w:tcW w:type="dxa" w:w="1134"/>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F13 F20</w:t>
            </w:r>
          </w:p>
        </w:tc>
        <w:tc>
          <w:tcPr>
            <w:tcW w:type="dxa" w:w="2324"/>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취소 발송 동시 요청</w:t>
            </w:r>
          </w:p>
        </w:tc>
        <w:tc>
          <w:tcPr>
            <w:tcW w:type="dxa" w:w="5613"/>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두 처리 중 하나만 성공 주문 상태 일관</w:t>
            </w:r>
          </w:p>
        </w:tc>
      </w:tr>
      <w:tr>
        <w:trPr>
          <w:cantSplit/>
        </w:trPr>
        <w:tc>
          <w:tcPr>
            <w:tcW w:type="dxa" w:w="737"/>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3F6F8"/>
          </w:tcPr>
          <w:p>
            <w:pPr>
              <w:spacing w:after="20" w:line="264" w:lineRule="auto"/>
            </w:pPr>
            <w:r>
              <w:rPr>
                <w:b w:val="0"/>
                <w:sz w:val="18"/>
              </w:rPr>
              <w:t>TC25</w:t>
            </w:r>
          </w:p>
        </w:tc>
        <w:tc>
          <w:tcPr>
            <w:tcW w:type="dxa" w:w="1134"/>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3F6F8"/>
          </w:tcPr>
          <w:p>
            <w:pPr>
              <w:spacing w:after="20" w:line="264" w:lineRule="auto"/>
            </w:pPr>
            <w:r>
              <w:rPr>
                <w:b w:val="0"/>
                <w:sz w:val="18"/>
              </w:rPr>
              <w:t>F21</w:t>
            </w:r>
          </w:p>
        </w:tc>
        <w:tc>
          <w:tcPr>
            <w:tcW w:type="dxa" w:w="2324"/>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3F6F8"/>
          </w:tcPr>
          <w:p>
            <w:pPr>
              <w:spacing w:after="20" w:line="264" w:lineRule="auto"/>
            </w:pPr>
            <w:r>
              <w:rPr>
                <w:b w:val="0"/>
                <w:sz w:val="18"/>
              </w:rPr>
              <w:t>상품 검색 상태</w:t>
            </w:r>
          </w:p>
        </w:tc>
        <w:tc>
          <w:tcPr>
            <w:tcW w:type="dxa" w:w="5613"/>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3F6F8"/>
          </w:tcPr>
          <w:p>
            <w:pPr>
              <w:spacing w:after="20" w:line="264" w:lineRule="auto"/>
            </w:pPr>
            <w:r>
              <w:rPr>
                <w:b w:val="0"/>
                <w:sz w:val="18"/>
              </w:rPr>
              <w:t>판매 품절 중지 검색 사용자 노출 일치</w:t>
            </w:r>
          </w:p>
        </w:tc>
      </w:tr>
      <w:tr>
        <w:trPr>
          <w:cantSplit/>
        </w:trPr>
        <w:tc>
          <w:tcPr>
            <w:tcW w:type="dxa" w:w="737"/>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TC26</w:t>
            </w:r>
          </w:p>
        </w:tc>
        <w:tc>
          <w:tcPr>
            <w:tcW w:type="dxa" w:w="1134"/>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F22</w:t>
            </w:r>
          </w:p>
        </w:tc>
        <w:tc>
          <w:tcPr>
            <w:tcW w:type="dxa" w:w="2324"/>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대표 이미지와 숫자 입력</w:t>
            </w:r>
          </w:p>
        </w:tc>
        <w:tc>
          <w:tcPr>
            <w:tcW w:type="dxa" w:w="5613"/>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허용파일 저장 잘못된파일 숫자 실패 입력보존</w:t>
            </w:r>
          </w:p>
        </w:tc>
      </w:tr>
      <w:tr>
        <w:trPr>
          <w:cantSplit/>
        </w:trPr>
        <w:tc>
          <w:tcPr>
            <w:tcW w:type="dxa" w:w="737"/>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3F6F8"/>
          </w:tcPr>
          <w:p>
            <w:pPr>
              <w:spacing w:after="20" w:line="264" w:lineRule="auto"/>
            </w:pPr>
            <w:r>
              <w:rPr>
                <w:b w:val="0"/>
                <w:sz w:val="18"/>
              </w:rPr>
              <w:t>TC27</w:t>
            </w:r>
          </w:p>
        </w:tc>
        <w:tc>
          <w:tcPr>
            <w:tcW w:type="dxa" w:w="1134"/>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3F6F8"/>
          </w:tcPr>
          <w:p>
            <w:pPr>
              <w:spacing w:after="20" w:line="264" w:lineRule="auto"/>
            </w:pPr>
            <w:r>
              <w:rPr>
                <w:b w:val="0"/>
                <w:sz w:val="18"/>
              </w:rPr>
              <w:t>F23</w:t>
            </w:r>
          </w:p>
        </w:tc>
        <w:tc>
          <w:tcPr>
            <w:tcW w:type="dxa" w:w="2324"/>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3F6F8"/>
          </w:tcPr>
          <w:p>
            <w:pPr>
              <w:spacing w:after="20" w:line="264" w:lineRule="auto"/>
            </w:pPr>
            <w:r>
              <w:rPr>
                <w:b w:val="0"/>
                <w:sz w:val="18"/>
              </w:rPr>
              <w:t>상세 콘텐츠와 저장 장애</w:t>
            </w:r>
          </w:p>
        </w:tc>
        <w:tc>
          <w:tcPr>
            <w:tcW w:type="dxa" w:w="5613"/>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3F6F8"/>
          </w:tcPr>
          <w:p>
            <w:pPr>
              <w:spacing w:after="20" w:line="264" w:lineRule="auto"/>
            </w:pPr>
            <w:r>
              <w:rPr>
                <w:b w:val="0"/>
                <w:sz w:val="18"/>
              </w:rPr>
              <w:t>서식 보존 비허용코드 URL 제거 장애시 작성내용 유지</w:t>
            </w:r>
          </w:p>
        </w:tc>
      </w:tr>
      <w:tr>
        <w:trPr>
          <w:cantSplit/>
        </w:trPr>
        <w:tc>
          <w:tcPr>
            <w:tcW w:type="dxa" w:w="737"/>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TC28</w:t>
            </w:r>
          </w:p>
        </w:tc>
        <w:tc>
          <w:tcPr>
            <w:tcW w:type="dxa" w:w="1134"/>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F24</w:t>
            </w:r>
          </w:p>
        </w:tc>
        <w:tc>
          <w:tcPr>
            <w:tcW w:type="dxa" w:w="2324"/>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재고 편집 동시 결제</w:t>
            </w:r>
          </w:p>
        </w:tc>
        <w:tc>
          <w:tcPr>
            <w:tcW w:type="dxa" w:w="5613"/>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오래된버전 충돌 재고차감 및 조정이력 일치</w:t>
            </w:r>
          </w:p>
        </w:tc>
      </w:tr>
      <w:tr>
        <w:trPr>
          <w:cantSplit/>
        </w:trPr>
        <w:tc>
          <w:tcPr>
            <w:tcW w:type="dxa" w:w="737"/>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3F6F8"/>
          </w:tcPr>
          <w:p>
            <w:pPr>
              <w:spacing w:after="20" w:line="264" w:lineRule="auto"/>
            </w:pPr>
            <w:r>
              <w:rPr>
                <w:b w:val="0"/>
                <w:sz w:val="18"/>
              </w:rPr>
              <w:t>TC29</w:t>
            </w:r>
          </w:p>
        </w:tc>
        <w:tc>
          <w:tcPr>
            <w:tcW w:type="dxa" w:w="1134"/>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3F6F8"/>
          </w:tcPr>
          <w:p>
            <w:pPr>
              <w:spacing w:after="20" w:line="264" w:lineRule="auto"/>
            </w:pPr>
            <w:r>
              <w:rPr>
                <w:b w:val="0"/>
                <w:sz w:val="18"/>
              </w:rPr>
              <w:t>F25</w:t>
            </w:r>
          </w:p>
        </w:tc>
        <w:tc>
          <w:tcPr>
            <w:tcW w:type="dxa" w:w="2324"/>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3F6F8"/>
          </w:tcPr>
          <w:p>
            <w:pPr>
              <w:spacing w:after="20" w:line="264" w:lineRule="auto"/>
            </w:pPr>
            <w:r>
              <w:rPr>
                <w:b w:val="0"/>
                <w:sz w:val="18"/>
              </w:rPr>
              <w:t>순서 변경 재접속</w:t>
            </w:r>
          </w:p>
        </w:tc>
        <w:tc>
          <w:tcPr>
            <w:tcW w:type="dxa" w:w="5613"/>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3F6F8"/>
          </w:tcPr>
          <w:p>
            <w:pPr>
              <w:spacing w:after="20" w:line="264" w:lineRule="auto"/>
            </w:pPr>
            <w:r>
              <w:rPr>
                <w:b w:val="0"/>
                <w:sz w:val="18"/>
              </w:rPr>
              <w:t>지정순서 유지 중복순서 ID 기준</w:t>
            </w:r>
          </w:p>
        </w:tc>
      </w:tr>
      <w:tr>
        <w:trPr>
          <w:cantSplit/>
        </w:trPr>
        <w:tc>
          <w:tcPr>
            <w:tcW w:type="dxa" w:w="737"/>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TC30</w:t>
            </w:r>
          </w:p>
        </w:tc>
        <w:tc>
          <w:tcPr>
            <w:tcW w:type="dxa" w:w="1134"/>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F26</w:t>
            </w:r>
          </w:p>
        </w:tc>
        <w:tc>
          <w:tcPr>
            <w:tcW w:type="dxa" w:w="2324"/>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열린 주문서 정책 변경</w:t>
            </w:r>
          </w:p>
        </w:tc>
        <w:tc>
          <w:tcPr>
            <w:tcW w:type="dxa" w:w="5613"/>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최신견적 재확인 이전주문 보존</w:t>
            </w:r>
          </w:p>
        </w:tc>
      </w:tr>
      <w:tr>
        <w:trPr>
          <w:cantSplit/>
        </w:trPr>
        <w:tc>
          <w:tcPr>
            <w:tcW w:type="dxa" w:w="737"/>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3F6F8"/>
          </w:tcPr>
          <w:p>
            <w:pPr>
              <w:spacing w:after="20" w:line="264" w:lineRule="auto"/>
            </w:pPr>
            <w:r>
              <w:rPr>
                <w:b w:val="0"/>
                <w:sz w:val="18"/>
              </w:rPr>
              <w:t>TC31</w:t>
            </w:r>
          </w:p>
        </w:tc>
        <w:tc>
          <w:tcPr>
            <w:tcW w:type="dxa" w:w="1134"/>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3F6F8"/>
          </w:tcPr>
          <w:p>
            <w:pPr>
              <w:spacing w:after="20" w:line="264" w:lineRule="auto"/>
            </w:pPr>
            <w:r>
              <w:rPr>
                <w:b w:val="0"/>
                <w:sz w:val="18"/>
              </w:rPr>
              <w:t>공통</w:t>
            </w:r>
          </w:p>
        </w:tc>
        <w:tc>
          <w:tcPr>
            <w:tcW w:type="dxa" w:w="2324"/>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3F6F8"/>
          </w:tcPr>
          <w:p>
            <w:pPr>
              <w:spacing w:after="20" w:line="264" w:lineRule="auto"/>
            </w:pPr>
            <w:r>
              <w:rPr>
                <w:b w:val="0"/>
                <w:sz w:val="18"/>
              </w:rPr>
              <w:t>모바일 팝업 키보드</w:t>
            </w:r>
          </w:p>
        </w:tc>
        <w:tc>
          <w:tcPr>
            <w:tcW w:type="dxa" w:w="5613"/>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3F6F8"/>
          </w:tcPr>
          <w:p>
            <w:pPr>
              <w:spacing w:after="20" w:line="264" w:lineRule="auto"/>
            </w:pPr>
            <w:r>
              <w:rPr>
                <w:b w:val="0"/>
                <w:sz w:val="18"/>
              </w:rPr>
              <w:t>320 390 768px 구매영역 가림없음 포커스 복귀</w:t>
            </w:r>
          </w:p>
        </w:tc>
      </w:tr>
      <w:tr>
        <w:trPr>
          <w:cantSplit/>
        </w:trPr>
        <w:tc>
          <w:tcPr>
            <w:tcW w:type="dxa" w:w="737"/>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TC32</w:t>
            </w:r>
          </w:p>
        </w:tc>
        <w:tc>
          <w:tcPr>
            <w:tcW w:type="dxa" w:w="1134"/>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공통</w:t>
            </w:r>
          </w:p>
        </w:tc>
        <w:tc>
          <w:tcPr>
            <w:tcW w:type="dxa" w:w="2324"/>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긴 편집과 닫기</w:t>
            </w:r>
          </w:p>
        </w:tc>
        <w:tc>
          <w:tcPr>
            <w:tcW w:type="dxa" w:w="5613"/>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저장항상 접근 변경시 저장 계속편집 버리기</w:t>
            </w:r>
          </w:p>
        </w:tc>
      </w:tr>
      <w:tr>
        <w:trPr>
          <w:cantSplit/>
        </w:trPr>
        <w:tc>
          <w:tcPr>
            <w:tcW w:type="dxa" w:w="737"/>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3F6F8"/>
          </w:tcPr>
          <w:p>
            <w:pPr>
              <w:spacing w:after="20" w:line="264" w:lineRule="auto"/>
            </w:pPr>
            <w:r>
              <w:rPr>
                <w:b w:val="0"/>
                <w:sz w:val="18"/>
              </w:rPr>
              <w:t>TC33</w:t>
            </w:r>
          </w:p>
        </w:tc>
        <w:tc>
          <w:tcPr>
            <w:tcW w:type="dxa" w:w="1134"/>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3F6F8"/>
          </w:tcPr>
          <w:p>
            <w:pPr>
              <w:spacing w:after="20" w:line="264" w:lineRule="auto"/>
            </w:pPr>
            <w:r>
              <w:rPr>
                <w:b w:val="0"/>
                <w:sz w:val="18"/>
              </w:rPr>
              <w:t>F09 F13</w:t>
            </w:r>
          </w:p>
        </w:tc>
        <w:tc>
          <w:tcPr>
            <w:tcW w:type="dxa" w:w="2324"/>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3F6F8"/>
          </w:tcPr>
          <w:p>
            <w:pPr>
              <w:spacing w:after="20" w:line="264" w:lineRule="auto"/>
            </w:pPr>
            <w:r>
              <w:rPr>
                <w:b w:val="0"/>
                <w:sz w:val="18"/>
              </w:rPr>
              <w:t>PG 응답 유실 DB 실패</w:t>
            </w:r>
          </w:p>
        </w:tc>
        <w:tc>
          <w:tcPr>
            <w:tcW w:type="dxa" w:w="5613"/>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3F6F8"/>
          </w:tcPr>
          <w:p>
            <w:pPr>
              <w:spacing w:after="20" w:line="264" w:lineRule="auto"/>
            </w:pPr>
            <w:r>
              <w:rPr>
                <w:b w:val="0"/>
                <w:sz w:val="18"/>
              </w:rPr>
              <w:t>확인중 표시 결과조회 복구 중복차감 복원 없음</w:t>
            </w:r>
          </w:p>
        </w:tc>
      </w:tr>
    </w:tbl>
    <w:p/>
    <w:p>
      <w:pPr>
        <w:pStyle w:val="Heading1"/>
      </w:pPr>
      <w:r>
        <w:t>검수 완료 조건</w:t>
      </w:r>
    </w:p>
    <w:p>
      <w:r>
        <w:t>현재 문서 작성 단계에서는 검수를 실행하지 않았다. 정책 D항목을 확정하고 개발 후 각 TC에 결과·환경·증거·실패 이슈를 기록한다. 로그인·PG·권한·동시재고·취소출고 충돌·복구 시나리오 통과를 오픈 기준에 포함한다. 해상도별 결과는 실제 확인한 범위만 완료로 기록한다.</w:t>
      </w:r>
    </w:p>
    <w:p>
      <w:pPr>
        <w:pStyle w:val="Heading1"/>
      </w:pPr>
      <w:r>
        <w:t>개발 착수와 인계 순서</w:t>
      </w:r>
    </w:p>
    <w:p>
      <w:r>
        <w:t>회원·PG·기존 관리자 연동 자료 확인 → 정책·추가 범위 결정 → 데이터·API·처리 보장 설계 → 사용자 및 관리자 개발 → 시나리오 검수 → 운영 가이드 및 복구 담당 인계 → 합의된 오픈 절차 진행. 자동 알림 서비스 추가를 전제로 하지 않으며 운영 오류 확인 수단은 기존 관리자 또는 운영 도구와 연결해 정한다.</w:t>
      </w:r>
    </w:p>
    <w:p>
      <w:r>
        <w:br w:type="page"/>
      </w:r>
    </w:p>
    <w:p>
      <w:pPr>
        <w:pStyle w:val="Heading1"/>
      </w:pPr>
      <w:r>
        <w:t>근거 자료와 개정 내역</w:t>
      </w:r>
    </w:p>
    <w:tbl>
      <w:tblPr>
        <w:tblW w:type="auto" w:w="0"/>
        <w:tblLayout w:type="fixed"/>
        <w:tblLook w:firstColumn="1" w:firstRow="1" w:lastColumn="0" w:lastRow="0" w:noHBand="0" w:noVBand="1" w:val="04A0"/>
      </w:tblPr>
      <w:tblGrid>
        <w:gridCol w:w="3005"/>
        <w:gridCol w:w="6803"/>
      </w:tblGrid>
      <w:tr>
        <w:trPr>
          <w:tblHeader/>
          <w:cantSplit/>
        </w:trPr>
        <w:tc>
          <w:tcPr>
            <w:tcW w:type="dxa" w:w="3005"/>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173C55"/>
          </w:tcPr>
          <w:p>
            <w:pPr>
              <w:spacing w:after="20" w:line="264" w:lineRule="auto"/>
            </w:pPr>
            <w:r>
              <w:rPr>
                <w:b/>
                <w:color w:val="FFFFFF"/>
                <w:sz w:val="18"/>
              </w:rPr>
              <w:t>자료</w:t>
            </w:r>
          </w:p>
        </w:tc>
        <w:tc>
          <w:tcPr>
            <w:tcW w:type="dxa" w:w="6803"/>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173C55"/>
          </w:tcPr>
          <w:p>
            <w:pPr>
              <w:spacing w:after="20" w:line="264" w:lineRule="auto"/>
            </w:pPr>
            <w:r>
              <w:rPr>
                <w:b/>
                <w:color w:val="FFFFFF"/>
                <w:sz w:val="18"/>
              </w:rPr>
              <w:t>확인 내용</w:t>
            </w:r>
          </w:p>
        </w:tc>
      </w:tr>
      <w:tr>
        <w:trPr>
          <w:cantSplit/>
        </w:trPr>
        <w:tc>
          <w:tcPr>
            <w:tcW w:type="dxa" w:w="3005"/>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기능명세서 v1</w:t>
            </w:r>
          </w:p>
        </w:tc>
        <w:tc>
          <w:tcPr>
            <w:tcW w:type="dxa" w:w="6803"/>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MVP 기능 및 재고·취소 기본 원칙 제외 범위 미확정 정책</w:t>
            </w:r>
          </w:p>
        </w:tc>
      </w:tr>
      <w:tr>
        <w:trPr>
          <w:cantSplit/>
        </w:trPr>
        <w:tc>
          <w:tcPr>
            <w:tcW w:type="dxa" w:w="3005"/>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3F6F8"/>
          </w:tcPr>
          <w:p>
            <w:pPr>
              <w:spacing w:after="20" w:line="264" w:lineRule="auto"/>
            </w:pPr>
            <w:r>
              <w:rPr>
                <w:b w:val="0"/>
                <w:sz w:val="18"/>
              </w:rPr>
              <w:t>추가개발 견적서 v9</w:t>
            </w:r>
          </w:p>
        </w:tc>
        <w:tc>
          <w:tcPr>
            <w:tcW w:type="dxa" w:w="6803"/>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3F6F8"/>
          </w:tcPr>
          <w:p>
            <w:pPr>
              <w:spacing w:after="20" w:line="264" w:lineRule="auto"/>
            </w:pPr>
            <w:r>
              <w:rPr>
                <w:b w:val="0"/>
                <w:sz w:val="18"/>
              </w:rPr>
              <w:t>기존 회원 PG 관리자 인프라 재사용 전제 노출순서 송장수동표시 포함 엑셀·일괄출고</w:t>
            </w:r>
          </w:p>
        </w:tc>
      </w:tr>
      <w:tr>
        <w:trPr>
          <w:cantSplit/>
        </w:trPr>
        <w:tc>
          <w:tcPr>
            <w:tcW w:type="dxa" w:w="3005"/>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dist/index.html app.js store-flow.js</w:t>
            </w:r>
          </w:p>
        </w:tc>
        <w:tc>
          <w:tcPr>
            <w:tcW w:type="dxa" w:w="6803"/>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사용자 해시경로 로그인 시연 구매흐름 정액배송비 기한취소 로컬저장 예시주문</w:t>
            </w:r>
          </w:p>
        </w:tc>
      </w:tr>
      <w:tr>
        <w:trPr>
          <w:cantSplit/>
        </w:trPr>
        <w:tc>
          <w:tcPr>
            <w:tcW w:type="dxa" w:w="3005"/>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3F6F8"/>
          </w:tcPr>
          <w:p>
            <w:pPr>
              <w:spacing w:after="20" w:line="264" w:lineRule="auto"/>
            </w:pPr>
            <w:r>
              <w:rPr>
                <w:b w:val="0"/>
                <w:sz w:val="18"/>
              </w:rPr>
              <w:t>dist/admin.html admin-ui.js</w:t>
            </w:r>
          </w:p>
        </w:tc>
        <w:tc>
          <w:tcPr>
            <w:tcW w:type="dxa" w:w="6803"/>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3F6F8"/>
          </w:tcPr>
          <w:p>
            <w:pPr>
              <w:spacing w:after="20" w:line="264" w:lineRule="auto"/>
            </w:pPr>
            <w:r>
              <w:rPr>
                <w:b w:val="0"/>
                <w:sz w:val="18"/>
              </w:rPr>
              <w:t>별도 관리자 메뉴 검색 필터 파일 발송 상품 이미지 정책 UI</w:t>
            </w:r>
          </w:p>
        </w:tc>
      </w:tr>
      <w:tr>
        <w:trPr>
          <w:cantSplit/>
        </w:trPr>
        <w:tc>
          <w:tcPr>
            <w:tcW w:type="dxa" w:w="3005"/>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dist/product-editor.js product-content.js</w:t>
            </w:r>
          </w:p>
        </w:tc>
        <w:tc>
          <w:tcPr>
            <w:tcW w:type="dxa" w:w="6803"/>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상세 서식 미디어 미리보기 5MB 파일검사 클라이언트 HTML 정제</w:t>
            </w:r>
          </w:p>
        </w:tc>
      </w:tr>
      <w:tr>
        <w:trPr>
          <w:cantSplit/>
        </w:trPr>
        <w:tc>
          <w:tcPr>
            <w:tcW w:type="dxa" w:w="3005"/>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3F6F8"/>
          </w:tcPr>
          <w:p>
            <w:pPr>
              <w:spacing w:after="20" w:line="264" w:lineRule="auto"/>
            </w:pPr>
            <w:r>
              <w:rPr>
                <w:b w:val="0"/>
                <w:sz w:val="18"/>
              </w:rPr>
              <w:t>UX 검토 2026년 9월 18일</w:t>
            </w:r>
          </w:p>
        </w:tc>
        <w:tc>
          <w:tcPr>
            <w:tcW w:type="dxa" w:w="6803"/>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3F6F8"/>
          </w:tcPr>
          <w:p>
            <w:pPr>
              <w:spacing w:after="20" w:line="264" w:lineRule="auto"/>
            </w:pPr>
            <w:r>
              <w:rPr>
                <w:b w:val="0"/>
                <w:sz w:val="18"/>
              </w:rPr>
              <w:t>390px 사용자 1280px 관리자 중심 재고상한 모바일 구매 편집저장 개선</w:t>
            </w:r>
          </w:p>
        </w:tc>
      </w:tr>
    </w:tbl>
    <w:p/>
    <w:p>
      <w:pPr>
        <w:pStyle w:val="Heading1"/>
      </w:pPr>
      <w:r>
        <w:t>이번 개정의 핵심</w:t>
      </w:r>
    </w:p>
    <w:p>
      <w:r>
        <w:t>화면 구조와 기능 및 검수 ID를 연결했다. 결제·배송·환불 상태를 분리하고, 미확정 배송비와 취소시간을 시연 기본값으로 명시했다. 견적에 포함된 노출순서의 구현 누락, 로그인과 본인 주문 권한 부재, 별도 수령인 입력 부재, 재고상한 누락, 관리자 취소의 시간 예외를 드러냈다.</w:t>
      </w:r>
    </w:p>
    <w:p>
      <w:r>
        <w:t>상세 에디터·정책 설정 UI 등 시연 추가 기능은 개발 범위 재합의 대상으로 표시했다. 고정 저장·편집내용 보존·모바일 구매 영역·전체 상품 미리보기는 현재 구현 사실과 개선안을 분리했다. 기존 파일은 덮어쓰지 않고 v2로 생성했다.</w:t>
      </w:r>
    </w:p>
    <w:p>
      <w:pPr>
        <w:pStyle w:val="Heading1"/>
      </w:pPr>
      <w:r>
        <w:t>확인 범위의 한계</w:t>
      </w:r>
    </w:p>
    <w:p>
      <w:r>
        <w:t>이 문서는 저장소의 문서와 코드를 정적으로 대조한 기획 자료다. 고객사 원문 메일·실제 회원 서버·PG 설정·운영 DB·관리자 권한체계는 제공되지 않았다. 기존 명세가 메일 요구로 분류한 항목은 원문 요구를 재검증한 것으로 간주하지 않는다. 외부 URL과 서비스 이용 조건을 재검증하지 않았다.</w:t>
      </w:r>
    </w:p>
    <w:sectPr w:rsidR="00FC693F" w:rsidRPr="0006063C" w:rsidSect="00034616">
      <w:footerReference w:type="default" r:id="rId9"/>
      <w:pgSz w:w="11906" w:h="16838"/>
      <w:pgMar w:top="964"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 xml:space="preserve">말마프렌즈 온라인 스토어  •  개발 전달 자료 v2.0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AppleGothic" w:hAnsi="AppleGothic" w:eastAsia="AppleGothic"/>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40"/>
      <w:outlineLvl w:val="0"/>
    </w:pPr>
    <w:rPr>
      <w:rFonts w:asciiTheme="majorHAnsi" w:eastAsiaTheme="majorEastAsia" w:hAnsiTheme="majorHAnsi" w:cstheme="majorBidi" w:ascii="AppleGothic" w:hAnsi="AppleGothic" w:eastAsia="AppleGothic"/>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ascii="AppleGothic" w:hAnsi="AppleGothic" w:eastAsia="AppleGothic"/>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pleGothic" w:hAnsi="AppleGothic" w:eastAsia="AppleGothic"/>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ppleGothic" w:hAnsi="AppleGothic" w:eastAsia="AppleGothic"/>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pleGothic" w:hAnsi="AppleGothic" w:eastAsia="AppleGothic"/>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말마프렌즈 온라인 스토어 개발 전달서</dc:title>
  <dc:subject>서비스 소개와 운영 정책 및 데이터 연동 검수 정의</dc:subject>
  <dc:creator>서비스 기획</dc:creator>
  <cp:keywords/>
  <dc:description>현재 자료를 근거로 작성한 검토용 기획 개정안</dc:description>
  <cp:lastModifiedBy/>
  <cp:revision>1</cp:revision>
  <dcterms:created xsi:type="dcterms:W3CDTF">2013-12-23T23:15:00Z</dcterms:created>
  <dcterms:modified xsi:type="dcterms:W3CDTF">2013-12-23T23:15:00Z</dcterms:modified>
  <cp:category/>
</cp:coreProperties>
</file>
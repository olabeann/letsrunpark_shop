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말마프렌즈 온라인 스토어 IA 구조도</w:t>
      </w:r>
    </w:p>
    <w:p>
      <w:pPr>
        <w:pStyle w:val="Subtitle"/>
      </w:pPr>
      <w:r>
        <w:t>사용자와 관리자 화면 구조 및 이동 정의</w:t>
      </w:r>
    </w:p>
    <w:p>
      <w:r>
        <w:t>기획 개정안 v2.0  |  2026년 9월 18일  |  고객사 정책 및 개발 검토 전</w:t>
      </w:r>
    </w:p>
    <w:p>
      <w:r>
        <w:t>회원이 여러 굿즈를 한 주문으로 구매하고, 관리자가 기존 예약 운영 시스템에서 상품·재고·주문·출고를 관리하는 구조로 재정리한다. 예약권과 굿즈의 상품·주문 데이터는 분리한다. 아래 구조는 최종 서비스의 기획 제안이며 실제 인증·결제 연동 완료를 뜻하지 않는다.</w:t>
      </w:r>
    </w:p>
    <w:p>
      <w:pPr>
        <w:pStyle w:val="Heading1"/>
      </w:pPr>
      <w:r>
        <w:t>문서와 화면 식별 기준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824"/>
      </w:tblGrid>
      <w:tr>
        <w:trPr>
          <w:tblHeader/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정의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U 화면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사용자 페이지와 로그인 팝업 및 장바구니 패널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A 화면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기존 관리자에 추가할 메뉴와 탭 및 팝업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C 공통 동작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확인창 내려받기 편집 도구처럼 독립 메뉴가 아닌 기능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X 외부 연동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기존 인증 PG 주소 검색 택배사 조회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F 기능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기능명세서의 F01부터 F26까지 연결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H 전달 정의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개발 전달서의 H01부터 H07까지 연결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D 결정 항목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운영 정책 또는 범위 확정이 필요한 사항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TC 검수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개발 전달서의 검수 시나리오</w:t>
            </w:r>
          </w:p>
        </w:tc>
      </w:tr>
    </w:tbl>
    <w:p/>
    <w:p>
      <w:pPr>
        <w:pStyle w:val="Heading1"/>
      </w:pPr>
      <w:r>
        <w:t>전체 메뉴 트리</w:t>
      </w:r>
    </w:p>
    <w:p>
      <w:r>
        <w:t>렛츠런플레이 → 온라인 스토어 → 상품 목록 → 상품 상세. 로그인은 구매 행동과 주문 조회의 공통 진입 조건이다. 상품 상세에서 바로 구매 또는 장바구니 구매를 선택하고 주문서 → 외부 PG → 주문 완료로 진행한다. 주문 조회는 주문 목록 → 주문 상세 → 전체 취소 또는 외부 배송조회로 이어진다.</w:t>
      </w:r>
    </w:p>
    <w:p>
      <w:r>
        <w:t>기존 관리자 → 굿즈 판매 현황 → 주문 목록 / 일괄 배송 처리. 주문 상세는 목록의 팝업이다. 기존 관리자 → 온라인 스토어 운영 → 상품 목록 → 상품 등록·수정 / 스토어 설정 팝업으로 구성한다.</w:t>
      </w:r>
    </w:p>
    <w:p>
      <w:r>
        <w:br w:type="page"/>
      </w:r>
    </w:p>
    <w:p>
      <w:pPr>
        <w:pStyle w:val="Heading1"/>
      </w:pPr>
      <w:r>
        <w:t>사용자 IA 구조도</w:t>
      </w:r>
    </w:p>
    <w:p>
      <w:r>
        <w:drawing>
          <wp:inline xmlns:a="http://schemas.openxmlformats.org/drawingml/2006/main" xmlns:pic="http://schemas.openxmlformats.org/drawingml/2006/picture">
            <wp:extent cx="6228000" cy="3909800"/>
            <wp:docPr id="1" name="Picture 1" descr="01 사용자 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사용자_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9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사용자 동선</w:t>
      </w:r>
    </w:p>
    <w:p>
      <w:r>
        <w:t>탐색은 비로그인 허용, 구매와 주문 조회는 회원 전용이다. 구매 중 로그인 성공 시 원래 선택과 행동을 이어간다. 로그인 닫기는 구매 중단이며 주문을 생성하지 않는다.</w:t>
      </w:r>
    </w:p>
    <w:p>
      <w:r>
        <w:t>주소 검색 X03은 U05 내 보조 팝업이다. 결제 결과 실패·중단은 U05로 돌아가고, 결과 미확정은 확인 중으로 안내한다. 결제 승인만 확인되고 주문 저장이 실패한 경우는 자동 복구와 운영 확인 대상이다.</w:t>
      </w:r>
    </w:p>
    <w:p>
      <w:r>
        <w:br w:type="page"/>
      </w:r>
    </w:p>
    <w:p>
      <w:pPr>
        <w:pStyle w:val="Heading1"/>
      </w:pPr>
      <w:r>
        <w:t>관리자 IA 구조도</w:t>
      </w:r>
    </w:p>
    <w:p>
      <w:r>
        <w:drawing>
          <wp:inline xmlns:a="http://schemas.openxmlformats.org/drawingml/2006/main" xmlns:pic="http://schemas.openxmlformats.org/drawingml/2006/picture">
            <wp:extent cx="6228000" cy="3909800"/>
            <wp:docPr id="2" name="Picture 2" descr="02 관리자 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관리자_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9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관리자 동선</w:t>
      </w:r>
    </w:p>
    <w:p>
      <w:r>
        <w:t>A01 검색 → A02 주문 확인 → C03 출고 대상 내려받기 → 실제 포장·택배 접수 → A03 택배사·송장 입력 → 발송 완료. CSV 다운로드만으로 발송 상태가 변경되지 않는다.</w:t>
      </w:r>
    </w:p>
    <w:p>
      <w:r>
        <w:t>A04 상품 선택 → A05 수정 → 저장 → 사용자 목록·상세 반영. A06 정책 변경은 새 주문에 적용하고, 기존 주문의 금액과 취소 기한은 보존한다.</w:t>
      </w:r>
    </w:p>
    <w:p>
      <w:r>
        <w:br w:type="page"/>
      </w:r>
    </w:p>
    <w:p>
      <w:pPr>
        <w:pStyle w:val="Heading1"/>
      </w:pPr>
      <w:r>
        <w:t>사용자 화면 목록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2494"/>
        <w:gridCol w:w="1304"/>
        <w:gridCol w:w="2948"/>
        <w:gridCol w:w="2381"/>
      </w:tblGrid>
      <w:tr>
        <w:trPr>
          <w:tblHeader/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화면 및 형태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접근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현재 경로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기능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U01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스토어 메인 및 상품 목록</w:t>
              <w:br/>
              <w:t>페이지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공개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index.html / #products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F01 F02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U02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상품 상세</w:t>
              <w:br/>
              <w:t>페이지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공개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#product/{id}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F03 F04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U03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로그인</w:t>
              <w:br/>
              <w:t>팝업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비로그인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# 경로 없음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F05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U04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장바구니</w:t>
              <w:br/>
              <w:t>패널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회원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경로 없음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F06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U05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주문서</w:t>
              <w:br/>
              <w:t>페이지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회원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#checkout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F07 F08 F09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U06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주문 완료</w:t>
              <w:br/>
              <w:t>페이지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주문 소유자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#complete/{number}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F10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U07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주문 목록</w:t>
              <w:br/>
              <w:t>페이지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본인 주문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#orders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F11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U08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주문 상세</w:t>
              <w:br/>
              <w:t>페이지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주문 소유자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#orders/{number}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F12 F13 F14</w:t>
            </w:r>
          </w:p>
        </w:tc>
      </w:tr>
    </w:tbl>
    <w:p/>
    <w:p>
      <w:pPr>
        <w:pStyle w:val="Heading1"/>
      </w:pPr>
      <w:r>
        <w:t>공통 영역과 접근 처리</w:t>
      </w:r>
    </w:p>
    <w:p>
      <w:r>
        <w:t>헤더는 상품 목록·주문 조회·장바구니 진입을 제공한다. 빈 장바구니는 숨김 대신 0개 상태 진입을 허용하는 개선 제안이다. 푸터는 고객센터·사업자 정보·기존 서비스 안내를 제공하며 공개 관리자 링크는 운영 URL·권한 정책에 맞춰 결정한다.</w:t>
      </w:r>
    </w:p>
    <w:p>
      <w:r>
        <w:t>주문 목록·상세·완료 주소는 서버에서 로그인과 소유권을 검사한다. UI에서 감추는 것만으로 권한 처리를 대신하지 않는다. 존재하지 않거나 볼 수 없는 주문은 개인정보 없이 동일한 조회 불가 안내를 제공한다.</w:t>
      </w:r>
    </w:p>
    <w:p>
      <w:r>
        <w:br w:type="page"/>
      </w:r>
    </w:p>
    <w:p>
      <w:pPr>
        <w:pStyle w:val="Heading1"/>
      </w:pPr>
      <w:r>
        <w:t>관리자 화면 목록과 경로 원칙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2494"/>
        <w:gridCol w:w="1304"/>
        <w:gridCol w:w="2948"/>
        <w:gridCol w:w="2381"/>
      </w:tblGrid>
      <w:tr>
        <w:trPr>
          <w:tblHeader/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화면 및 형태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접근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현재 식별자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173C55"/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기능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A01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굿즈 주문 목록</w:t>
              <w:br/>
              <w:t>메뉴 및 탭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권한 관리자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admin.html / sales / orders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F15 F16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A02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관리자 주문 상세</w:t>
              <w:br/>
              <w:t>팝업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권한 관리자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detailDialog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F17 F18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A03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일괄 배송 처리</w:t>
              <w:br/>
              <w:t>탭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출고 권한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sales / shipping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F19 F20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A04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상품 목록</w:t>
              <w:br/>
              <w:t>메뉴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상품 권한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operationsView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F21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A05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상품 등록 및 수정</w:t>
              <w:br/>
              <w:t>팝업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상품 권한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productDialog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F22 F23 F24 F25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A06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스토어 설정</w:t>
              <w:br/>
              <w:t>팝업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정책 권한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settingsDialog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20" w:line="264" w:lineRule="auto"/>
            </w:pPr>
            <w:r>
              <w:rPr>
                <w:b w:val="0"/>
                <w:sz w:val="18"/>
              </w:rPr>
              <w:t>F26</w:t>
            </w:r>
          </w:p>
        </w:tc>
      </w:tr>
    </w:tbl>
    <w:p/>
    <w:p>
      <w:pPr>
        <w:pStyle w:val="Heading1"/>
      </w:pPr>
      <w:r>
        <w:t>현재 구조와 최종 서비스의 차이</w:t>
      </w:r>
    </w:p>
    <w:p>
      <w:r>
        <w:t>현재 사용자 페이지는 해시 경로이며 관리자는 URL 변경 없이 탭과 팝업을 전환한다. 서버 경로 명칭은 제안 단계로, IA 화면 ID를 기준으로 상세 URL은 개발 설계에서 확정한다.</w:t>
      </w:r>
    </w:p>
    <w:p>
      <w:r>
        <w:t>index.html에는 초기 관리자 패널과 상품 팝업 코드가 남아 있다. 최종 서비스 관리자 동작 기준은 admin.html로 통일하고 중복 패널을 제거하는 제안이다. app.js의 초기 함수보다 뒤에서 덮어쓰는 store-flow.js 동작을 우선 확인했다.</w:t>
      </w:r>
    </w:p>
    <w:p>
      <w:r>
        <w:t>색상·배너·상품 이미지·반응형 화면 시안은 이번 IA의 범위를 넘는다. UX 검토의 모바일 고정 구매 영역, 관리자 고정 저장 버튼, 편집 내용 보존은 기능명세서와 전달서에 개선 요구로 연결한다.</w:t>
      </w:r>
    </w:p>
    <w:sectPr w:rsidR="00FC693F" w:rsidRPr="0006063C" w:rsidSect="00034616">
      <w:footerReference w:type="default" r:id="rId9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말마프렌즈 온라인 스토어  •  개발 전달 자료 v2.0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pleGothic" w:hAnsi="AppleGothic" w:eastAsia="Apple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pleGothic" w:hAnsi="AppleGothic" w:eastAsia="Apple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ppleGothic" w:hAnsi="AppleGothic" w:eastAsia="Apple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pleGothic" w:hAnsi="AppleGothic" w:eastAsia="AppleGothi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pleGothic" w:hAnsi="AppleGothic" w:eastAsia="AppleGothi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pleGothic" w:hAnsi="AppleGothic" w:eastAsia="AppleGothi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말마프렌즈 온라인 스토어 IA 구조도</dc:title>
  <dc:subject>사용자와 관리자 화면 구조 및 이동 정의</dc:subject>
  <dc:creator>서비스 기획</dc:creator>
  <cp:keywords/>
  <dc:description>현재 자료를 근거로 작성한 검토용 기획 개정안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
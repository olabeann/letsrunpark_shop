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말마프렌즈 온라인 스토어 개발전달서</w:t>
      </w:r>
    </w:p>
    <w:p>
      <w:r>
        <w:t>정책 개정 2026년 10월 7일</w:t>
      </w:r>
    </w:p>
    <w:p>
      <w:r>
        <w:t>기존 회원과 PG를 연결하는 사용자 스토어, 기존 관리자에 추가하는 상품 주문 배송 정산 기능을 개발합니다. 다음 정책을 구현과 검수에 공통 적용합니다.</w:t>
      </w:r>
    </w:p>
    <w:p>
      <w:pPr>
        <w:pStyle w:val="Heading1"/>
      </w:pPr>
      <w:r>
        <w:t>구현 범위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4986"/>
            <w:shd w:fill="EDEFF2"/>
          </w:tcPr>
          <w:p>
            <w:pPr>
              <w:spacing w:after="80" w:before="80"/>
            </w:pPr>
            <w:r>
              <w:rPr>
                <w:b/>
                <w:sz w:val="18"/>
              </w:rPr>
              <w:t>핵심 기능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사용자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상품 탐색, 장바구니, 필수 동의, 결제, 본인 주문과 전체 취소 반품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관리자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주문 검색, 주문별 운송장, 환불과 반려, 상품과 배너 설정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정산과 권한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승인월 원장, 환불 조정, 이월과 지급 예정일, XLSX, 계정별 커머스 권한</w:t>
            </w:r>
          </w:p>
        </w:tc>
      </w:tr>
    </w:tbl>
    <w:p>
      <w:pPr>
        <w:pStyle w:val="Heading1"/>
      </w:pPr>
      <w:r>
        <w:t>연동과 데이터</w:t>
      </w:r>
    </w:p>
    <w:p>
      <w:r>
        <w:rPr>
          <w:b/>
        </w:rPr>
        <w:t xml:space="preserve">회원  </w:t>
      </w:r>
      <w:r>
        <w:t>기존 회원 세션으로 로그인과 본인 주문 소유권 확인</w:t>
      </w:r>
    </w:p>
    <w:p>
      <w:r>
        <w:rPr>
          <w:b/>
        </w:rPr>
        <w:t xml:space="preserve">결제  </w:t>
      </w:r>
      <w:r>
        <w:t>기존 PG 승인·취소 결과 검증, 승인건과 주문 연결</w:t>
      </w:r>
    </w:p>
    <w:p>
      <w:r>
        <w:rPr>
          <w:b/>
        </w:rPr>
        <w:t xml:space="preserve">재고  </w:t>
      </w:r>
      <w:r>
        <w:t>승인 순서 원자적 차감, 중복 요청은 한 번 처리</w:t>
      </w:r>
    </w:p>
    <w:p>
      <w:r>
        <w:rPr>
          <w:b/>
        </w:rPr>
        <w:t xml:space="preserve">보관  </w:t>
      </w:r>
      <w:r>
        <w:t>주문 당시 상품·금액·배송비·취소 기한·반품 기간·동의 기록 유지</w:t>
      </w:r>
    </w:p>
    <w:p>
      <w:r>
        <w:rPr>
          <w:b/>
        </w:rPr>
        <w:t xml:space="preserve">보안  </w:t>
      </w:r>
      <w:r>
        <w:t>권한 검사, 전송·저장 보호, 조회·다운로드 기록과 개인정보 보존 정책 적용</w:t>
      </w:r>
    </w:p>
    <w:p>
      <w:pPr>
        <w:pStyle w:val="Heading1"/>
      </w:pPr>
      <w:r>
        <w:t>화면별 구현 기준</w:t>
      </w:r>
    </w:p>
    <w:p>
      <w:pPr>
        <w:pStyle w:val="Heading2"/>
      </w:pPr>
      <w:r>
        <w:t>상품 카드 목록</w:t>
      </w:r>
    </w:p>
    <w:p>
      <w:pPr>
        <w:pStyle w:val="Heading3"/>
      </w:pPr>
      <w:r>
        <w:t>목록 표시</w:t>
      </w:r>
    </w:p>
    <w:p>
      <w:r>
        <w:rPr>
          <w:b/>
        </w:rPr>
        <w:t xml:space="preserve">대상  </w:t>
      </w:r>
      <w:r>
        <w:t>판매 중·품절 상품</w:t>
      </w:r>
    </w:p>
    <w:p>
      <w:r>
        <w:rPr>
          <w:b/>
        </w:rPr>
        <w:t xml:space="preserve">개수  </w:t>
      </w:r>
      <w:r>
        <w:t>페이지당 최대 24개, 이전·다음 이동</w:t>
      </w:r>
    </w:p>
    <w:p>
      <w:r>
        <w:rPr>
          <w:b/>
        </w:rPr>
        <w:t xml:space="preserve">배치  </w:t>
      </w:r>
      <w:r>
        <w:t>PC 3열, 모바일 2열</w:t>
      </w:r>
    </w:p>
    <w:p>
      <w:pPr>
        <w:pStyle w:val="Heading3"/>
      </w:pPr>
      <w:r>
        <w:t>순서   카드</w:t>
      </w:r>
    </w:p>
    <w:p>
      <w:r>
        <w:rPr>
          <w:b/>
        </w:rPr>
        <w:t xml:space="preserve">정렬  </w:t>
      </w:r>
      <w:r>
        <w:t>관리자가 저장한 노출 순서 유지</w:t>
      </w:r>
    </w:p>
    <w:p>
      <w:r>
        <w:rPr>
          <w:b/>
        </w:rPr>
        <w:t xml:space="preserve">카드  </w:t>
      </w:r>
      <w:r>
        <w:t>이미지·상태·상품명·가격 표시, 상세로 연결</w:t>
      </w:r>
    </w:p>
    <w:p>
      <w:r>
        <w:rPr>
          <w:b/>
        </w:rPr>
        <w:t xml:space="preserve">빈 목록  </w:t>
      </w:r>
      <w:r>
        <w:t>상품 없음 안내</w:t>
      </w:r>
    </w:p>
    <w:p>
      <w:pPr>
        <w:pStyle w:val="Heading2"/>
      </w:pPr>
      <w:r>
        <w:t>주문 요약   최종 금액</w:t>
      </w:r>
    </w:p>
    <w:p>
      <w:pPr>
        <w:pStyle w:val="Heading3"/>
      </w:pPr>
      <w:r>
        <w:t>주문 요약</w:t>
      </w:r>
    </w:p>
    <w:p>
      <w:r>
        <w:rPr>
          <w:b/>
        </w:rPr>
        <w:t xml:space="preserve">표시  </w:t>
      </w:r>
      <w:r>
        <w:t>주문 상품 전체, 수량·상품금액·배송비·총액</w:t>
      </w:r>
    </w:p>
    <w:p>
      <w:r>
        <w:rPr>
          <w:b/>
        </w:rPr>
        <w:t xml:space="preserve">배송비  </w:t>
      </w:r>
      <w:r>
        <w:t>설정값 적용, 0원은 무료배송</w:t>
      </w:r>
    </w:p>
    <w:p>
      <w:r>
        <w:rPr>
          <w:b/>
        </w:rPr>
        <w:t xml:space="preserve">배치  </w:t>
      </w:r>
      <w:r>
        <w:t>PC 우측, 모바일 입력 폼 아래</w:t>
      </w:r>
    </w:p>
    <w:p>
      <w:pPr>
        <w:pStyle w:val="Heading3"/>
      </w:pPr>
      <w:r>
        <w:t>결제 처리</w:t>
      </w:r>
    </w:p>
    <w:p>
      <w:r>
        <w:rPr>
          <w:b/>
        </w:rPr>
        <w:t xml:space="preserve">재고  </w:t>
      </w:r>
      <w:r>
        <w:t>승인 완료 순서로 차감, 동시 소진 후속 승인건은 전액 취소</w:t>
      </w:r>
    </w:p>
    <w:p>
      <w:r>
        <w:rPr>
          <w:b/>
        </w:rPr>
        <w:t xml:space="preserve">가격  </w:t>
      </w:r>
      <w:r>
        <w:t>변경 시 새 금액을 안내하고 결제 재확인</w:t>
      </w:r>
    </w:p>
    <w:p>
      <w:r>
        <w:rPr>
          <w:b/>
        </w:rPr>
        <w:t xml:space="preserve">중복 요청  </w:t>
      </w:r>
      <w:r>
        <w:t>주문 생성과 재고 차감은 한 번만 처리</w:t>
      </w:r>
    </w:p>
    <w:p>
      <w:pPr>
        <w:pStyle w:val="Heading2"/>
      </w:pPr>
      <w:r>
        <w:t>필수 동의 2종</w:t>
      </w:r>
    </w:p>
    <w:p>
      <w:pPr>
        <w:pStyle w:val="Heading3"/>
      </w:pPr>
      <w:r>
        <w:t>필수 동의</w:t>
      </w:r>
    </w:p>
    <w:p>
      <w:r>
        <w:rPr>
          <w:b/>
        </w:rPr>
        <w:t xml:space="preserve">항목  </w:t>
      </w:r>
      <w:r>
        <w:t>거래조건·개인정보 수집 이용 각각 동의</w:t>
      </w:r>
    </w:p>
    <w:p>
      <w:r>
        <w:rPr>
          <w:b/>
        </w:rPr>
        <w:t xml:space="preserve">선택  </w:t>
      </w:r>
      <w:r>
        <w:t>기본 미체크, 두 항목 동의 후 결제</w:t>
      </w:r>
    </w:p>
    <w:p>
      <w:r>
        <w:rPr>
          <w:b/>
        </w:rPr>
        <w:t xml:space="preserve">기록  </w:t>
      </w:r>
      <w:r>
        <w:t>문서 버전과 동의 시각 저장</w:t>
      </w:r>
    </w:p>
    <w:p>
      <w:pPr>
        <w:pStyle w:val="Heading2"/>
      </w:pPr>
      <w:r>
        <w:t>주문 상세</w:t>
      </w:r>
    </w:p>
    <w:p>
      <w:pPr>
        <w:pStyle w:val="Heading3"/>
      </w:pPr>
      <w:r>
        <w:t>주문 정보</w:t>
      </w:r>
    </w:p>
    <w:p>
      <w:r>
        <w:rPr>
          <w:b/>
        </w:rPr>
        <w:t xml:space="preserve">보관  </w:t>
      </w:r>
      <w:r>
        <w:t>주문 당시 상품명·가격·수량·배송비·정책 유지</w:t>
      </w:r>
    </w:p>
    <w:p>
      <w:r>
        <w:rPr>
          <w:b/>
        </w:rPr>
        <w:t xml:space="preserve">배송  </w:t>
      </w:r>
      <w:r>
        <w:t>배송 준비 중·발송 완료 상태 표시</w:t>
      </w:r>
    </w:p>
    <w:p>
      <w:pPr>
        <w:pStyle w:val="Heading3"/>
      </w:pPr>
      <w:r>
        <w:t>취소   반품</w:t>
      </w:r>
    </w:p>
    <w:p>
      <w:r>
        <w:rPr>
          <w:b/>
        </w:rPr>
        <w:t xml:space="preserve">취소  </w:t>
      </w:r>
      <w:r>
        <w:t>설정 시간 이내·운송장 등록 전, 전액 환불과 재고 복원</w:t>
      </w:r>
    </w:p>
    <w:p>
      <w:r>
        <w:rPr>
          <w:b/>
        </w:rPr>
        <w:t xml:space="preserve">반품  </w:t>
      </w:r>
      <w:r>
        <w:t>최초 발송 운송장 등록일부터 설정 기간 적용, 기본 14일</w:t>
      </w:r>
    </w:p>
    <w:p>
      <w:r>
        <w:rPr>
          <w:b/>
        </w:rPr>
        <w:t xml:space="preserve">반송  </w:t>
      </w:r>
      <w:r>
        <w:t>주문 전체를 직접 반송하고 반품 운송장 등록</w:t>
      </w:r>
    </w:p>
    <w:p>
      <w:r>
        <w:rPr>
          <w:b/>
        </w:rPr>
        <w:t xml:space="preserve">철회  </w:t>
      </w:r>
      <w:r>
        <w:t>반품 운송장 등록 전 고객이 신청 철회</w:t>
      </w:r>
    </w:p>
    <w:p>
      <w:r>
        <w:rPr>
          <w:b/>
        </w:rPr>
        <w:t xml:space="preserve">재고  </w:t>
      </w:r>
      <w:r>
        <w:t>취소 재고 복원 후 판매 상태 유지</w:t>
      </w:r>
    </w:p>
    <w:p>
      <w:pPr>
        <w:pStyle w:val="Heading3"/>
      </w:pPr>
      <w:r>
        <w:t>운송장   처리 결과</w:t>
      </w:r>
    </w:p>
    <w:p>
      <w:r>
        <w:rPr>
          <w:b/>
        </w:rPr>
        <w:t xml:space="preserve">운송장  </w:t>
      </w:r>
      <w:r>
        <w:t>공백·하이픈을 제거한 영문·숫자, 등록 후 최신 정보 수정</w:t>
      </w:r>
    </w:p>
    <w:p>
      <w:r>
        <w:rPr>
          <w:b/>
        </w:rPr>
        <w:t xml:space="preserve">반려  </w:t>
      </w:r>
      <w:r>
        <w:t>사유를 고객에게 안내하고 고객센터에서 후속 처리</w:t>
      </w:r>
    </w:p>
    <w:p>
      <w:r>
        <w:rPr>
          <w:b/>
        </w:rPr>
        <w:t xml:space="preserve">환불  </w:t>
      </w:r>
      <w:r>
        <w:t>사유·차감액·최종 금액과 선택 추가 안내 표시</w:t>
      </w:r>
    </w:p>
    <w:p>
      <w:pPr>
        <w:pStyle w:val="Heading2"/>
      </w:pPr>
      <w:r>
        <w:t>주문 목록</w:t>
      </w:r>
    </w:p>
    <w:p>
      <w:pPr>
        <w:pStyle w:val="Heading3"/>
      </w:pPr>
      <w:r>
        <w:t>목록 조회</w:t>
      </w:r>
    </w:p>
    <w:p>
      <w:r>
        <w:rPr>
          <w:b/>
        </w:rPr>
        <w:t xml:space="preserve">개수  </w:t>
      </w:r>
      <w:r>
        <w:t>페이지당 20건</w:t>
      </w:r>
    </w:p>
    <w:p>
      <w:r>
        <w:rPr>
          <w:b/>
        </w:rPr>
        <w:t xml:space="preserve">정렬  </w:t>
      </w:r>
      <w:r>
        <w:t>주문 생성일 최신순, 같은 시각은 주문번호 내림차순</w:t>
      </w:r>
    </w:p>
    <w:p>
      <w:r>
        <w:rPr>
          <w:b/>
        </w:rPr>
        <w:t xml:space="preserve">표시  </w:t>
      </w:r>
      <w:r>
        <w:t>주문번호·상품명·수량, 결제·배송 상태 구분</w:t>
      </w:r>
    </w:p>
    <w:p>
      <w:pPr>
        <w:pStyle w:val="Heading3"/>
      </w:pPr>
      <w:r>
        <w:t>취소   반품</w:t>
      </w:r>
    </w:p>
    <w:p>
      <w:r>
        <w:rPr>
          <w:b/>
        </w:rPr>
        <w:t xml:space="preserve">취소  </w:t>
      </w:r>
      <w:r>
        <w:t>발송 전 관리자 취소, 사유 입력 후 전액 환불·재고 복원</w:t>
      </w:r>
    </w:p>
    <w:p>
      <w:r>
        <w:rPr>
          <w:b/>
        </w:rPr>
        <w:t xml:space="preserve">반품  </w:t>
      </w:r>
      <w:r>
        <w:t>운송장 등록과 실물 도착 확인 후 주문 전체 환불 또는 반려</w:t>
      </w:r>
    </w:p>
    <w:p>
      <w:r>
        <w:rPr>
          <w:b/>
        </w:rPr>
        <w:t xml:space="preserve">반려  </w:t>
      </w:r>
      <w:r>
        <w:t>사유를 고객에게 표시하고 고객센터에서 후속 처리</w:t>
      </w:r>
    </w:p>
    <w:p>
      <w:pPr>
        <w:pStyle w:val="Heading3"/>
      </w:pPr>
      <w:r>
        <w:t>환불 금액   안내</w:t>
      </w:r>
    </w:p>
    <w:p>
      <w:r>
        <w:rPr>
          <w:b/>
        </w:rPr>
        <w:t xml:space="preserve">기본값  </w:t>
      </w:r>
      <w:r>
        <w:t>단순 변심은 설정 반품비, 불량·파손·오배송은 전액 환불</w:t>
      </w:r>
    </w:p>
    <w:p>
      <w:r>
        <w:rPr>
          <w:b/>
        </w:rPr>
        <w:t xml:space="preserve">금액  </w:t>
      </w:r>
      <w:r>
        <w:t>전액 또는 배송비 차감 후 환불, 기본값 변경 시 내부 사유 입력</w:t>
      </w:r>
    </w:p>
    <w:p>
      <w:r>
        <w:rPr>
          <w:b/>
        </w:rPr>
        <w:t xml:space="preserve">안내  </w:t>
      </w:r>
      <w:r>
        <w:t>환불 결과 자동 생성, 추가 안내 선택 입력</w:t>
      </w:r>
    </w:p>
    <w:p>
      <w:pPr>
        <w:pStyle w:val="Heading3"/>
      </w:pPr>
      <w:r>
        <w:t>예외 처리   이력</w:t>
      </w:r>
    </w:p>
    <w:p>
      <w:r>
        <w:rPr>
          <w:b/>
        </w:rPr>
        <w:t xml:space="preserve">예외 환불  </w:t>
      </w:r>
      <w:r>
        <w:t>발송 후 관리자가 사유를 입력해 직접 환불</w:t>
      </w:r>
    </w:p>
    <w:p>
      <w:r>
        <w:rPr>
          <w:b/>
        </w:rPr>
        <w:t xml:space="preserve">이력  </w:t>
      </w:r>
      <w:r>
        <w:t>환불액·배송비 처리·사유·담당자·시각 저장</w:t>
      </w:r>
    </w:p>
    <w:p>
      <w:r>
        <w:rPr>
          <w:b/>
        </w:rPr>
        <w:t xml:space="preserve">확정  </w:t>
      </w:r>
      <w:r>
        <w:t>취소·반려·환불은 한 번만 처리하고 완료 결과 유지</w:t>
      </w:r>
    </w:p>
    <w:p>
      <w:r>
        <w:rPr>
          <w:b/>
        </w:rPr>
        <w:t xml:space="preserve">재고  </w:t>
      </w:r>
      <w:r>
        <w:t>취소 시 복원 후 판매 상태 유지, 반품·예외 환불 시 현재 재고 유지</w:t>
      </w:r>
    </w:p>
    <w:p>
      <w:pPr>
        <w:pStyle w:val="Heading2"/>
      </w:pPr>
      <w:r>
        <w:t>발송 대상 단계</w:t>
      </w:r>
    </w:p>
    <w:p>
      <w:pPr>
        <w:pStyle w:val="Heading3"/>
      </w:pPr>
      <w:r>
        <w:t>발송 목록</w:t>
      </w:r>
    </w:p>
    <w:p>
      <w:r>
        <w:rPr>
          <w:b/>
        </w:rPr>
        <w:t xml:space="preserve">구분  </w:t>
      </w:r>
      <w:r>
        <w:t>발송 대기·발송 완료</w:t>
      </w:r>
    </w:p>
    <w:p>
      <w:r>
        <w:rPr>
          <w:b/>
        </w:rPr>
        <w:t xml:space="preserve">정렬  </w:t>
      </w:r>
      <w:r>
        <w:t>대기는 오래된 주문순, 완료는 최근 발송순</w:t>
      </w:r>
    </w:p>
    <w:p>
      <w:r>
        <w:rPr>
          <w:b/>
        </w:rPr>
        <w:t xml:space="preserve">개수  </w:t>
      </w:r>
      <w:r>
        <w:t>각 목록 페이지당 20건</w:t>
      </w:r>
    </w:p>
    <w:p>
      <w:pPr>
        <w:pStyle w:val="Heading2"/>
      </w:pPr>
      <w:r>
        <w:t>송장 등록   발송 처리</w:t>
      </w:r>
    </w:p>
    <w:p>
      <w:pPr>
        <w:pStyle w:val="Heading3"/>
      </w:pPr>
      <w:r>
        <w:t>주문   운송장</w:t>
      </w:r>
    </w:p>
    <w:p>
      <w:r>
        <w:rPr>
          <w:b/>
        </w:rPr>
        <w:t xml:space="preserve">표시  </w:t>
      </w:r>
      <w:r>
        <w:t>수령인·연락처·주소·배송메모</w:t>
      </w:r>
    </w:p>
    <w:p>
      <w:r>
        <w:rPr>
          <w:b/>
        </w:rPr>
        <w:t xml:space="preserve">등록  </w:t>
      </w:r>
      <w:r>
        <w:t>주문별 택배사·운송장 입력, 기본 택배사 변경 가능</w:t>
      </w:r>
    </w:p>
    <w:p>
      <w:r>
        <w:rPr>
          <w:b/>
        </w:rPr>
        <w:t xml:space="preserve">검증  </w:t>
      </w:r>
      <w:r>
        <w:t>공백·하이픈 제거 후 영문·숫자 허용</w:t>
      </w:r>
    </w:p>
    <w:p>
      <w:pPr>
        <w:pStyle w:val="Heading3"/>
      </w:pPr>
      <w:r>
        <w:t>발송 처리</w:t>
      </w:r>
    </w:p>
    <w:p>
      <w:r>
        <w:rPr>
          <w:b/>
        </w:rPr>
        <w:t xml:space="preserve">확인  </w:t>
      </w:r>
      <w:r>
        <w:t>최초 등록 전 안내·확인 후 발송 완료로 전환</w:t>
      </w:r>
    </w:p>
    <w:p>
      <w:r>
        <w:rPr>
          <w:b/>
        </w:rPr>
        <w:t xml:space="preserve">수정  </w:t>
      </w:r>
      <w:r>
        <w:t>등록된 운송장은 최신 정보로 수정</w:t>
      </w:r>
    </w:p>
    <w:p>
      <w:r>
        <w:rPr>
          <w:b/>
        </w:rPr>
        <w:t xml:space="preserve">오류  </w:t>
      </w:r>
      <w:r>
        <w:t>해당 주문 행에 안내</w:t>
      </w:r>
    </w:p>
    <w:p>
      <w:pPr>
        <w:pStyle w:val="Heading3"/>
      </w:pPr>
      <w:r>
        <w:t>조회   다운로드</w:t>
      </w:r>
    </w:p>
    <w:p>
      <w:r>
        <w:rPr>
          <w:b/>
        </w:rPr>
        <w:t xml:space="preserve">조회  </w:t>
      </w:r>
      <w:r>
        <w:t>택배사 공식 조회 새 창 연결, 기타 택배사는 검색 연결</w:t>
      </w:r>
    </w:p>
    <w:p>
      <w:r>
        <w:rPr>
          <w:b/>
        </w:rPr>
        <w:t xml:space="preserve">다운로드  </w:t>
      </w:r>
      <w:r>
        <w:t>검색 결과 전체 CSV</w:t>
      </w:r>
    </w:p>
    <w:p>
      <w:pPr>
        <w:pStyle w:val="Heading2"/>
      </w:pPr>
      <w:r>
        <w:t>정산 요약 지표</w:t>
      </w:r>
    </w:p>
    <w:p>
      <w:pPr>
        <w:pStyle w:val="Heading3"/>
      </w:pPr>
      <w:r>
        <w:t>금액 집계</w:t>
      </w:r>
    </w:p>
    <w:p>
      <w:r>
        <w:rPr>
          <w:b/>
        </w:rPr>
        <w:t xml:space="preserve">결제  </w:t>
      </w:r>
      <w:r>
        <w:t>승인월 총 결제액과 해당 월 취소·환불액 표시</w:t>
      </w:r>
    </w:p>
    <w:p>
      <w:r>
        <w:rPr>
          <w:b/>
        </w:rPr>
        <w:t xml:space="preserve">수수료  </w:t>
      </w:r>
      <w:r>
        <w:t>PG 2%와 환불 수수료 조정 반영</w:t>
      </w:r>
    </w:p>
    <w:p>
      <w:pPr>
        <w:pStyle w:val="Heading3"/>
      </w:pPr>
      <w:r>
        <w:t>지급 예정</w:t>
      </w:r>
    </w:p>
    <w:p>
      <w:r>
        <w:rPr>
          <w:b/>
        </w:rPr>
        <w:t xml:space="preserve">일정  </w:t>
      </w:r>
      <w:r>
        <w:t>익월 8일, 휴일은 다음 영업일</w:t>
      </w:r>
    </w:p>
    <w:p>
      <w:r>
        <w:rPr>
          <w:b/>
        </w:rPr>
        <w:t xml:space="preserve">음수 정산  </w:t>
      </w:r>
      <w:r>
        <w:t>지급액 0원, 차감액은 다음 달 이월</w:t>
      </w:r>
    </w:p>
    <w:p>
      <w:pPr>
        <w:pStyle w:val="Heading2"/>
      </w:pPr>
      <w:r>
        <w:t>결제   정산 원장</w:t>
      </w:r>
    </w:p>
    <w:p>
      <w:pPr>
        <w:pStyle w:val="Heading3"/>
      </w:pPr>
      <w:r>
        <w:t>원장 표시</w:t>
      </w:r>
    </w:p>
    <w:p>
      <w:r>
        <w:rPr>
          <w:b/>
        </w:rPr>
        <w:t xml:space="preserve">개수  </w:t>
      </w:r>
      <w:r>
        <w:t>페이지당 20건, 처리일 최신순</w:t>
      </w:r>
    </w:p>
    <w:p>
      <w:r>
        <w:rPr>
          <w:b/>
        </w:rPr>
        <w:t xml:space="preserve">항목  </w:t>
      </w:r>
      <w:r>
        <w:t>주문번호·상품명·금액·처리 상태</w:t>
      </w:r>
    </w:p>
    <w:p>
      <w:r>
        <w:rPr>
          <w:b/>
        </w:rPr>
        <w:t xml:space="preserve">삭제 상품  </w:t>
      </w:r>
      <w:r>
        <w:t>주문 당시 이름과 삭제 표시 유지</w:t>
      </w:r>
    </w:p>
    <w:p>
      <w:pPr>
        <w:pStyle w:val="Heading3"/>
      </w:pPr>
      <w:r>
        <w:t>환불   다운로드</w:t>
      </w:r>
    </w:p>
    <w:p>
      <w:r>
        <w:rPr>
          <w:b/>
        </w:rPr>
        <w:t xml:space="preserve">조정  </w:t>
      </w:r>
      <w:r>
        <w:t>이전 승인건을 포함해 환불 완료월에 환불액·수수료 반영</w:t>
      </w:r>
    </w:p>
    <w:p>
      <w:r>
        <w:rPr>
          <w:b/>
        </w:rPr>
        <w:t xml:space="preserve">다운로드  </w:t>
      </w:r>
      <w:r>
        <w:t>검색 결과 전체 XLSX</w:t>
      </w:r>
    </w:p>
    <w:p>
      <w:pPr>
        <w:pStyle w:val="Heading2"/>
      </w:pPr>
      <w:r>
        <w:t>상품 운영 목록</w:t>
      </w:r>
    </w:p>
    <w:p>
      <w:pPr>
        <w:pStyle w:val="Heading3"/>
      </w:pPr>
      <w:r>
        <w:t>상품 목록</w:t>
      </w:r>
    </w:p>
    <w:p>
      <w:r>
        <w:rPr>
          <w:b/>
        </w:rPr>
        <w:t xml:space="preserve">개수  </w:t>
      </w:r>
      <w:r>
        <w:t>페이지당 20건</w:t>
      </w:r>
    </w:p>
    <w:p>
      <w:r>
        <w:rPr>
          <w:b/>
        </w:rPr>
        <w:t xml:space="preserve">표시  </w:t>
      </w:r>
      <w:r>
        <w:t>이미지·이름·가격·재고·상태·노출 순서</w:t>
      </w:r>
    </w:p>
    <w:p>
      <w:pPr>
        <w:pStyle w:val="Heading3"/>
      </w:pPr>
      <w:r>
        <w:t>순서   상태</w:t>
      </w:r>
    </w:p>
    <w:p>
      <w:r>
        <w:rPr>
          <w:b/>
        </w:rPr>
        <w:t xml:space="preserve">순서 설정  </w:t>
      </w:r>
      <w:r>
        <w:t>전체 운영 상품 검색·드래그 후 저장</w:t>
      </w:r>
    </w:p>
    <w:p>
      <w:r>
        <w:rPr>
          <w:b/>
        </w:rPr>
        <w:t xml:space="preserve">순서 유지  </w:t>
      </w:r>
      <w:r>
        <w:t>편집·재고·상태 변경에도 유지, 신규 상품은 마지막에 추가</w:t>
      </w:r>
    </w:p>
    <w:p>
      <w:r>
        <w:rPr>
          <w:b/>
        </w:rPr>
        <w:t xml:space="preserve">재고  </w:t>
      </w:r>
      <w:r>
        <w:t>0개이면 품절, 재입고 후 판매 상태는 관리자가 변경</w:t>
      </w:r>
    </w:p>
    <w:p>
      <w:pPr>
        <w:pStyle w:val="Heading2"/>
      </w:pPr>
      <w:r>
        <w:t>상품 등록   상세 에디터</w:t>
      </w:r>
    </w:p>
    <w:p>
      <w:pPr>
        <w:pStyle w:val="Heading3"/>
      </w:pPr>
      <w:r>
        <w:t>상품 정보</w:t>
      </w:r>
    </w:p>
    <w:p>
      <w:r>
        <w:rPr>
          <w:b/>
        </w:rPr>
        <w:t xml:space="preserve">필수  </w:t>
      </w:r>
      <w:r>
        <w:t>대표 이미지와 1원 이상 가격</w:t>
      </w:r>
    </w:p>
    <w:p>
      <w:r>
        <w:rPr>
          <w:b/>
        </w:rPr>
        <w:t xml:space="preserve">저장  </w:t>
      </w:r>
      <w:r>
        <w:t>이름·가격·재고·상태·요약</w:t>
      </w:r>
    </w:p>
    <w:p>
      <w:pPr>
        <w:pStyle w:val="Heading3"/>
      </w:pPr>
      <w:r>
        <w:t>상세 콘텐츠</w:t>
      </w:r>
    </w:p>
    <w:p>
      <w:r>
        <w:rPr>
          <w:b/>
        </w:rPr>
        <w:t xml:space="preserve">편집  </w:t>
      </w:r>
      <w:r>
        <w:t>본문·제목·서식·목록·링크·이미지</w:t>
      </w:r>
    </w:p>
    <w:p>
      <w:r>
        <w:rPr>
          <w:b/>
        </w:rPr>
        <w:t xml:space="preserve">영상  </w:t>
      </w:r>
      <w:r>
        <w:t>YouTube·Vimeo·HTTPS 주소 삽입</w:t>
      </w:r>
    </w:p>
    <w:p>
      <w:r>
        <w:rPr>
          <w:b/>
        </w:rPr>
        <w:t xml:space="preserve">확인  </w:t>
      </w:r>
      <w:r>
        <w:t>미리보기와 허용 HTML 정제</w:t>
      </w:r>
    </w:p>
    <w:p>
      <w:pPr>
        <w:pStyle w:val="Heading2"/>
      </w:pPr>
      <w:r>
        <w:t>스토어 운영 설정</w:t>
      </w:r>
    </w:p>
    <w:p>
      <w:pPr>
        <w:pStyle w:val="Heading3"/>
      </w:pPr>
      <w:r>
        <w:t>운영 기본값</w:t>
      </w:r>
    </w:p>
    <w:p>
      <w:r>
        <w:rPr>
          <w:b/>
        </w:rPr>
        <w:t xml:space="preserve">배송비  </w:t>
      </w:r>
      <w:r>
        <w:t>주문당 고정 금액, 0원은 무료배송</w:t>
      </w:r>
    </w:p>
    <w:p>
      <w:r>
        <w:rPr>
          <w:b/>
        </w:rPr>
        <w:t xml:space="preserve">취소 시간  </w:t>
      </w:r>
      <w:r>
        <w:t>기본 24시간</w:t>
      </w:r>
    </w:p>
    <w:p>
      <w:r>
        <w:rPr>
          <w:b/>
        </w:rPr>
        <w:t xml:space="preserve">반품 기간  </w:t>
      </w:r>
      <w:r>
        <w:t>최초 운송장 등록일부터 기본 14일</w:t>
      </w:r>
    </w:p>
    <w:p>
      <w:r>
        <w:rPr>
          <w:b/>
        </w:rPr>
        <w:t xml:space="preserve">반품비  </w:t>
      </w:r>
      <w:r>
        <w:t>단순 변심 기본값 저장, 환불 시 건별 조정</w:t>
      </w:r>
    </w:p>
    <w:p>
      <w:pPr>
        <w:pStyle w:val="Heading3"/>
      </w:pPr>
      <w:r>
        <w:t>안내   적용</w:t>
      </w:r>
    </w:p>
    <w:p>
      <w:r>
        <w:rPr>
          <w:b/>
        </w:rPr>
        <w:t xml:space="preserve">설정  </w:t>
      </w:r>
      <w:r>
        <w:t>기본 택배사·배송 안내·반품 주소</w:t>
      </w:r>
    </w:p>
    <w:p>
      <w:r>
        <w:rPr>
          <w:b/>
        </w:rPr>
        <w:t xml:space="preserve">반영  </w:t>
      </w:r>
      <w:r>
        <w:t>신규 주문에 적용, 기존 주문은 주문 당시 설정 유지</w:t>
      </w:r>
    </w:p>
    <w:p>
      <w:r>
        <w:rPr>
          <w:b/>
        </w:rPr>
        <w:t xml:space="preserve">입력  </w:t>
      </w:r>
      <w:r>
        <w:t>배송비·반품비 0 이상, 취소 시간 1 이상, 반품 일수 1~365 정수</w:t>
      </w:r>
    </w:p>
    <w:p>
      <w:pPr>
        <w:pStyle w:val="Heading2"/>
      </w:pPr>
      <w:r>
        <w:t>메인 배너 관리</w:t>
      </w:r>
    </w:p>
    <w:p>
      <w:pPr>
        <w:pStyle w:val="Heading3"/>
      </w:pPr>
      <w:r>
        <w:t>배너 등록</w:t>
      </w:r>
    </w:p>
    <w:p>
      <w:r>
        <w:rPr>
          <w:b/>
        </w:rPr>
        <w:t xml:space="preserve">이미지  </w:t>
      </w:r>
      <w:r>
        <w:t>PC·모바일 각각 JPG·PNG·WebP 등록</w:t>
      </w:r>
    </w:p>
    <w:p>
      <w:r>
        <w:rPr>
          <w:b/>
        </w:rPr>
        <w:t xml:space="preserve">미리보기  </w:t>
      </w:r>
      <w:r>
        <w:t>업로드 즉시 표시, 권장 비율 안내</w:t>
      </w:r>
    </w:p>
    <w:p>
      <w:r>
        <w:rPr>
          <w:b/>
        </w:rPr>
        <w:t xml:space="preserve">관리  </w:t>
      </w:r>
      <w:r>
        <w:t>이미지 교체·기본 배너 복원</w:t>
      </w:r>
    </w:p>
    <w:p>
      <w:pPr>
        <w:pStyle w:val="Heading2"/>
      </w:pPr>
      <w:r>
        <w:t>계정별 커머스 권한</w:t>
      </w:r>
    </w:p>
    <w:p>
      <w:pPr>
        <w:pStyle w:val="Heading3"/>
      </w:pPr>
      <w:r>
        <w:t>권한 관리</w:t>
      </w:r>
    </w:p>
    <w:p>
      <w:r>
        <w:rPr>
          <w:b/>
        </w:rPr>
        <w:t xml:space="preserve">계정  </w:t>
      </w:r>
      <w:r>
        <w:t>기존 지역·부서·로그인 정보와 커머스 권한 분리</w:t>
      </w:r>
    </w:p>
    <w:p>
      <w:r>
        <w:rPr>
          <w:b/>
        </w:rPr>
        <w:t xml:space="preserve">통합 관리자  </w:t>
      </w:r>
      <w:r>
        <w:t>커머스 권한 기본 부여</w:t>
      </w:r>
    </w:p>
    <w:p>
      <w:r>
        <w:rPr>
          <w:b/>
        </w:rPr>
        <w:t xml:space="preserve">일반 계정  </w:t>
      </w:r>
      <w:r>
        <w:t>통합 관리자가 개별 권한 부여·해제</w:t>
      </w:r>
    </w:p>
    <w:p>
      <w:pPr>
        <w:pStyle w:val="Heading1"/>
      </w:pPr>
      <w:r>
        <w:t>검수와 인계</w:t>
      </w:r>
    </w:p>
    <w:p>
      <w:r>
        <w:rPr>
          <w:b/>
        </w:rPr>
        <w:t xml:space="preserve">구매  </w:t>
      </w:r>
      <w:r>
        <w:t>상품 선택부터 결제와 주문 완료까지 확인</w:t>
      </w:r>
    </w:p>
    <w:p>
      <w:r>
        <w:rPr>
          <w:b/>
        </w:rPr>
        <w:t xml:space="preserve">취소 반품  </w:t>
      </w:r>
      <w:r>
        <w:t>기한·운송장·사유에 따른 처리와 재고 금액 확인</w:t>
      </w:r>
    </w:p>
    <w:p>
      <w:r>
        <w:rPr>
          <w:b/>
        </w:rPr>
        <w:t xml:space="preserve">목록  </w:t>
      </w:r>
      <w:r>
        <w:t>표시 개수·정렬·필터·전체 다운로드 확인</w:t>
      </w:r>
    </w:p>
    <w:p>
      <w:r>
        <w:rPr>
          <w:b/>
        </w:rPr>
        <w:t xml:space="preserve">인계  </w:t>
      </w:r>
      <w:r>
        <w:t>소스·데이터 구조·운영 설정·연동 및 배포 자료 전달</w:t>
      </w:r>
    </w:p>
    <w:p>
      <w:pPr>
        <w:pStyle w:val="Heading1"/>
      </w:pPr>
      <w:r>
        <w:t>고객사 확인</w:t>
      </w:r>
    </w:p>
    <w:p>
      <w:r>
        <w:rPr>
          <w:b/>
        </w:rPr>
        <w:t xml:space="preserve">개인정보  </w:t>
      </w:r>
      <w:r>
        <w:t>주문·배송 자료 보존 기간과 파기 방식</w:t>
      </w:r>
    </w:p>
    <w:p>
      <w:r>
        <w:rPr>
          <w:b/>
        </w:rPr>
        <w:t xml:space="preserve">안내 문구  </w:t>
      </w:r>
      <w:r>
        <w:t>거래조건·개인정보 동의·배송 및 반품 안내</w:t>
      </w:r>
    </w:p>
    <w:p>
      <w:r>
        <w:rPr>
          <w:b/>
        </w:rPr>
        <w:t xml:space="preserve">연동 자료  </w:t>
      </w:r>
      <w:r>
        <w:t>기존 회원·PG·관리자 코드와 운영 접근 정보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KR" w:hAnsi="Noto Sans KR" w:eastAsia="Noto Sans KR" w:cs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Noto Sans KR" w:hAnsi="Noto Sans KR" w:eastAsia="Noto Sans KR" w:cs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Noto Sans KR" w:hAnsi="Noto Sans KR" w:eastAsia="Noto Sans KR" w:cs="Noto Sans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Noto Sans KR" w:hAnsi="Noto Sans KR" w:eastAsia="Noto Sans KR" w:cs="Noto Sans KR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KR" w:hAnsi="Noto Sans KR" w:eastAsia="Noto Sans KR" w:cs="Noto Sans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Noto Sans KR" w:hAnsi="Noto Sans KR" w:eastAsia="Noto Sans KR" w:cs="Noto Sans KR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KR" w:hAnsi="Noto Sans KR" w:eastAsia="Noto Sans KR" w:cs="Noto Sans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KR" w:hAnsi="Noto Sans KR" w:eastAsia="Noto Sans KR" w:cs="Noto Sans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KR" w:hAnsi="Noto Sans KR" w:eastAsia="Noto Sans KR" w:cs="Noto Sans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KR" w:hAnsi="Noto Sans KR" w:eastAsia="Noto Sans KR" w:cs="Noto Sans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KR" w:hAnsi="Noto Sans KR" w:eastAsia="Noto Sans KR" w:cs="Noto Sans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KR" w:hAnsi="Noto Sans KR" w:eastAsia="Noto Sans KR" w:cs="Noto Sans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KR" w:hAnsi="Noto Sans KR" w:eastAsia="Noto Sans KR" w:cs="Noto Sans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KR" w:hAnsi="Noto Sans KR" w:eastAsia="Noto Sans KR" w:cs="Noto Sans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 w:cs="Noto Sans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KR" w:hAnsi="Noto Sans KR" w:eastAsia="Noto Sans KR" w:cs="Noto Sans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KR" w:hAnsi="Noto Sans KR" w:eastAsia="Noto Sans KR" w:cs="Noto Sans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 w:cs="Noto Sans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KR" w:hAnsi="Noto Sans KR" w:eastAsia="Noto Sans KR" w:cs="Noto Sans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KR" w:hAnsi="Noto Sans KR" w:eastAsia="Noto Sans KR" w:cs="Noto Sans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KR" w:hAnsi="Noto Sans KR" w:eastAsia="Noto Sans KR" w:cs="Noto Sans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KR" w:hAnsi="Noto Sans KR" w:eastAsia="Noto Sans KR" w:cs="Noto Sans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KR" w:hAnsi="Noto Sans KR" w:eastAsia="Noto Sans KR" w:cs="Noto Sans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KR" w:hAnsi="Noto Sans KR" w:eastAsia="Noto Sans KR" w:cs="Noto Sans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KR" w:hAnsi="Noto Sans KR" w:eastAsia="Noto Sans KR" w:cs="Noto Sans KR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KR" w:hAnsi="Noto Sans KR" w:eastAsia="Noto Sans KR" w:cs="Noto Sans KR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KR" w:hAnsi="Noto Sans KR" w:eastAsia="Noto Sans KR" w:cs="Noto Sans KR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KR" w:hAnsi="Noto Sans KR" w:eastAsia="Noto Sans KR" w:cs="Noto Sans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